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33BC" w14:textId="77777777" w:rsidR="00A13F07" w:rsidRDefault="00DE09FD">
      <w:pPr>
        <w:jc w:val="center"/>
      </w:pPr>
      <w:r>
        <w:rPr>
          <w:b/>
          <w:sz w:val="48"/>
        </w:rPr>
        <w:t>תִּשְׁרֵי 5786 / October/September 2025</w:t>
      </w:r>
    </w:p>
    <w:p w14:paraId="5A5AA629" w14:textId="77777777" w:rsidR="00A13F07" w:rsidRDefault="00A13F07"/>
    <w:tbl>
      <w:tblPr>
        <w:tblStyle w:val="TableGrid"/>
        <w:tblW w:w="14349" w:type="dxa"/>
        <w:tblLayout w:type="fixed"/>
        <w:tblLook w:val="04A0" w:firstRow="1" w:lastRow="0" w:firstColumn="1" w:lastColumn="0" w:noHBand="0" w:noVBand="1"/>
      </w:tblPr>
      <w:tblGrid>
        <w:gridCol w:w="2049"/>
        <w:gridCol w:w="2050"/>
        <w:gridCol w:w="2050"/>
        <w:gridCol w:w="2050"/>
        <w:gridCol w:w="2050"/>
        <w:gridCol w:w="2050"/>
        <w:gridCol w:w="2050"/>
      </w:tblGrid>
      <w:tr w:rsidR="00A13F07" w14:paraId="3F71DFE9" w14:textId="77777777" w:rsidTr="002C5877">
        <w:trPr>
          <w:trHeight w:val="396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A55E3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B5BD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9EF90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39A8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0B9D2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98F44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DF2A9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332CE98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A7CD8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5873E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A23A60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470FF1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4ED190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6B27E9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2034EA" w14:textId="77777777" w:rsidR="00A13F07" w:rsidRDefault="00A13F07"/>
        </w:tc>
      </w:tr>
      <w:tr w:rsidR="00A13F07" w14:paraId="75DEBC4C" w14:textId="77777777" w:rsidTr="002C5877">
        <w:trPr>
          <w:trHeight w:val="152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2C77F5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72A360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5462B5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6FAF7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32092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1BF0B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C017B4" w14:textId="77777777" w:rsidR="00A13F07" w:rsidRDefault="00A13F07"/>
        </w:tc>
      </w:tr>
      <w:tr w:rsidR="00A13F07" w14:paraId="466195F1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EAAC3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14DFE5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042D0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E8BF5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59D0E1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C5CFF3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691575" w14:textId="77777777" w:rsidR="00A13F07" w:rsidRDefault="00A13F07"/>
        </w:tc>
      </w:tr>
      <w:tr w:rsidR="00A13F07" w14:paraId="28A9AD80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C20E5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E9B8E5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4326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475CD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9DD4CB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31AE1D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A8959A" w14:textId="77777777" w:rsidR="00A13F07" w:rsidRDefault="00A13F07"/>
        </w:tc>
      </w:tr>
      <w:tr w:rsidR="00A13F07" w14:paraId="484B3D44" w14:textId="77777777" w:rsidTr="002C5877">
        <w:trPr>
          <w:trHeight w:val="1505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71C2C6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02E90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61E988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109A82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D91BAC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075CAA" w14:textId="77777777" w:rsidR="00A13F07" w:rsidRDefault="00A13F07"/>
        </w:tc>
        <w:tc>
          <w:tcPr>
            <w:tcW w:w="205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7AD508" w14:textId="77777777" w:rsidR="00A13F07" w:rsidRDefault="00A13F07"/>
        </w:tc>
      </w:tr>
    </w:tbl>
    <w:p w14:paraId="097A3DBC" w14:textId="77777777" w:rsidR="00A13F07" w:rsidRDefault="00DE09FD">
      <w:r>
        <w:br w:type="page"/>
      </w:r>
    </w:p>
    <w:p w14:paraId="319F1B95" w14:textId="77777777" w:rsidR="00A13F07" w:rsidRDefault="00DE09FD">
      <w:pPr>
        <w:jc w:val="center"/>
      </w:pPr>
      <w:r>
        <w:rPr>
          <w:b/>
          <w:sz w:val="48"/>
        </w:rPr>
        <w:t>חֶשְׁוָן 5786 / November/October 2025</w:t>
      </w:r>
    </w:p>
    <w:p w14:paraId="3FF1E524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98"/>
        <w:gridCol w:w="1998"/>
        <w:gridCol w:w="1998"/>
        <w:gridCol w:w="1998"/>
        <w:gridCol w:w="1998"/>
        <w:gridCol w:w="1998"/>
        <w:gridCol w:w="1998"/>
      </w:tblGrid>
      <w:tr w:rsidR="00A13F07" w14:paraId="097EA8B0" w14:textId="77777777" w:rsidTr="00FE04FF">
        <w:trPr>
          <w:trHeight w:val="366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F070E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27BA5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254BF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E015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B22A5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0F8B5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61A83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CA96C39" w14:textId="77777777" w:rsidTr="00FE04FF">
        <w:trPr>
          <w:trHeight w:val="1498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1A1A96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7AE49B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A0C84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12270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031541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60B9E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BC6388" w14:textId="77777777" w:rsidR="00A13F07" w:rsidRDefault="00A13F07"/>
        </w:tc>
      </w:tr>
      <w:tr w:rsidR="00A13F07" w14:paraId="259EB581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A9AD0F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D5339F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74C4C9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2BF1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D5C7BA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F8FF453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C2787E" w14:textId="77777777" w:rsidR="00A13F07" w:rsidRDefault="00A13F07"/>
        </w:tc>
      </w:tr>
      <w:tr w:rsidR="00A13F07" w14:paraId="468C0465" w14:textId="77777777" w:rsidTr="00FE04FF">
        <w:trPr>
          <w:trHeight w:val="1498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5D1CE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0EC06C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703B4B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2E9F31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660E96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C76552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C7DF85" w14:textId="77777777" w:rsidR="00A13F07" w:rsidRDefault="00A13F07"/>
        </w:tc>
      </w:tr>
      <w:tr w:rsidR="00A13F07" w14:paraId="5EE8DEE6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4917734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42C592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092DF7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061866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329697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E197A7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98CEED" w14:textId="77777777" w:rsidR="00A13F07" w:rsidRDefault="00A13F07"/>
        </w:tc>
      </w:tr>
      <w:tr w:rsidR="00A13F07" w14:paraId="7AA34629" w14:textId="77777777" w:rsidTr="00FE04FF">
        <w:trPr>
          <w:trHeight w:val="1465"/>
        </w:trPr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6BC0D0D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060CCB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416869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F3AC91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84DC72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97CB15" w14:textId="77777777" w:rsidR="00A13F07" w:rsidRDefault="00A13F07"/>
        </w:tc>
        <w:tc>
          <w:tcPr>
            <w:tcW w:w="199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568E71" w14:textId="77777777" w:rsidR="00A13F07" w:rsidRDefault="00A13F07"/>
        </w:tc>
      </w:tr>
    </w:tbl>
    <w:p w14:paraId="64C78D2D" w14:textId="77777777" w:rsidR="00A13F07" w:rsidRDefault="00DE09FD">
      <w:r>
        <w:br w:type="page"/>
      </w:r>
    </w:p>
    <w:p w14:paraId="567FE1F8" w14:textId="77777777" w:rsidR="00A13F07" w:rsidRDefault="00DE09FD">
      <w:pPr>
        <w:jc w:val="center"/>
      </w:pPr>
      <w:r>
        <w:rPr>
          <w:b/>
          <w:sz w:val="48"/>
        </w:rPr>
        <w:t>כִּסְלֵו 5786 / December/November 2025</w:t>
      </w:r>
    </w:p>
    <w:p w14:paraId="030CD325" w14:textId="77777777" w:rsidR="00A13F07" w:rsidRDefault="00A13F07"/>
    <w:tbl>
      <w:tblPr>
        <w:tblStyle w:val="TableGrid"/>
        <w:tblW w:w="14637" w:type="dxa"/>
        <w:tblLayout w:type="fixed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  <w:gridCol w:w="2091"/>
        <w:gridCol w:w="2091"/>
      </w:tblGrid>
      <w:tr w:rsidR="00A13F07" w14:paraId="12C11FE3" w14:textId="77777777" w:rsidTr="00E30DAB">
        <w:trPr>
          <w:trHeight w:val="396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0CE31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6FFEF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94F08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DCE1C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CE94F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35A35E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C92C9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10E67B3C" w14:textId="77777777" w:rsidTr="00E30DAB">
        <w:trPr>
          <w:trHeight w:val="1621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F0F86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76059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C270D0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86EC36A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4B89E9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F65F4C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B1CC30" w14:textId="77777777" w:rsidR="00A13F07" w:rsidRDefault="00A13F07"/>
        </w:tc>
      </w:tr>
      <w:tr w:rsidR="00A13F07" w14:paraId="32733C42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5126690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97BCD9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25F03A8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A6ECD8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9C974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3810E0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FA01CF" w14:textId="77777777" w:rsidR="00A13F07" w:rsidRDefault="00A13F07"/>
        </w:tc>
      </w:tr>
      <w:tr w:rsidR="00A13F07" w14:paraId="444D183E" w14:textId="77777777" w:rsidTr="00E30DAB">
        <w:trPr>
          <w:trHeight w:val="1621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DB7FE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B3DC9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274B8E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BF3643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614C6B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CBAE15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4814C4" w14:textId="77777777" w:rsidR="00A13F07" w:rsidRDefault="00A13F07"/>
        </w:tc>
      </w:tr>
      <w:tr w:rsidR="00A13F07" w14:paraId="365278D5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A7C8A8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EB5FA6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137553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6B69D2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54CDB3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499A97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63D1DE" w14:textId="77777777" w:rsidR="00A13F07" w:rsidRDefault="00A13F07"/>
        </w:tc>
      </w:tr>
      <w:tr w:rsidR="00A13F07" w14:paraId="379A3CEA" w14:textId="77777777" w:rsidTr="00E30DAB">
        <w:trPr>
          <w:trHeight w:val="1585"/>
        </w:trPr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F26217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8AA066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736764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DAACF2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D95D66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DE0527" w14:textId="77777777" w:rsidR="00A13F07" w:rsidRDefault="00A13F07"/>
        </w:tc>
        <w:tc>
          <w:tcPr>
            <w:tcW w:w="2091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75C85A" w14:textId="77777777" w:rsidR="00A13F07" w:rsidRDefault="00A13F07"/>
        </w:tc>
      </w:tr>
    </w:tbl>
    <w:p w14:paraId="331FB161" w14:textId="77777777" w:rsidR="00A13F07" w:rsidRDefault="00DE09FD">
      <w:r>
        <w:br w:type="page"/>
      </w:r>
    </w:p>
    <w:p w14:paraId="61E49DF1" w14:textId="77777777" w:rsidR="00A13F07" w:rsidRDefault="00DE09FD">
      <w:pPr>
        <w:jc w:val="center"/>
      </w:pPr>
      <w:r>
        <w:rPr>
          <w:b/>
          <w:sz w:val="48"/>
        </w:rPr>
        <w:t>טֵבֵת 5786 / December/January 2025</w:t>
      </w:r>
    </w:p>
    <w:p w14:paraId="1A8C203D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3"/>
        <w:gridCol w:w="2063"/>
        <w:gridCol w:w="2063"/>
        <w:gridCol w:w="2063"/>
        <w:gridCol w:w="2063"/>
        <w:gridCol w:w="2063"/>
        <w:gridCol w:w="2063"/>
      </w:tblGrid>
      <w:tr w:rsidR="00A13F07" w14:paraId="7168E364" w14:textId="77777777" w:rsidTr="00DA4F5A">
        <w:trPr>
          <w:trHeight w:val="413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BD770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8C7AE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5483B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E682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FED4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3753A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9125EE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5FA7DB4" w14:textId="77777777" w:rsidTr="00DA4F5A">
        <w:trPr>
          <w:trHeight w:val="1557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E85B8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D572DB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EE9A92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DE0778A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2E172E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C79B58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F83865" w14:textId="77777777" w:rsidR="00A13F07" w:rsidRDefault="00A13F07"/>
        </w:tc>
      </w:tr>
      <w:tr w:rsidR="00A13F07" w14:paraId="5646E6EC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B538DC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205C43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A36E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01201D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D6974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13AAD4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1505A0" w14:textId="77777777" w:rsidR="00A13F07" w:rsidRDefault="00A13F07"/>
        </w:tc>
      </w:tr>
      <w:tr w:rsidR="00A13F07" w14:paraId="76395FF2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15D89A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0E707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B70E8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ED6378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FC9301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28EE2E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DAD995C" w14:textId="77777777" w:rsidR="00A13F07" w:rsidRDefault="00A13F07"/>
        </w:tc>
      </w:tr>
      <w:tr w:rsidR="00A13F07" w14:paraId="1B7A6EBC" w14:textId="77777777" w:rsidTr="00DA4F5A">
        <w:trPr>
          <w:trHeight w:val="1582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22D0E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E42588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E2E5D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370E2C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81E33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110508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7F7CF5" w14:textId="77777777" w:rsidR="00A13F07" w:rsidRDefault="00A13F07"/>
        </w:tc>
      </w:tr>
      <w:tr w:rsidR="00A13F07" w14:paraId="0750BFA1" w14:textId="77777777" w:rsidTr="00DA4F5A">
        <w:trPr>
          <w:trHeight w:val="1557"/>
        </w:trPr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F6EA27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8053B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185BF0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BD276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15F59F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7CBF2A" w14:textId="77777777" w:rsidR="00A13F07" w:rsidRDefault="00A13F07"/>
        </w:tc>
        <w:tc>
          <w:tcPr>
            <w:tcW w:w="2063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E5F0A" w14:textId="77777777" w:rsidR="00A13F07" w:rsidRDefault="00A13F07"/>
        </w:tc>
      </w:tr>
    </w:tbl>
    <w:p w14:paraId="3FD43CEC" w14:textId="77777777" w:rsidR="00A13F07" w:rsidRDefault="00DE09FD">
      <w:r>
        <w:br w:type="page"/>
      </w:r>
    </w:p>
    <w:p w14:paraId="4C31F91F" w14:textId="77777777" w:rsidR="00A13F07" w:rsidRDefault="00DE09FD">
      <w:pPr>
        <w:jc w:val="center"/>
      </w:pPr>
      <w:r>
        <w:rPr>
          <w:b/>
          <w:sz w:val="48"/>
        </w:rPr>
        <w:t>שְׁבָט 5786 / February/January 2026</w:t>
      </w:r>
    </w:p>
    <w:p w14:paraId="342EF227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 w:rsidR="00A13F07" w14:paraId="6722E208" w14:textId="77777777" w:rsidTr="00DA4F5A">
        <w:trPr>
          <w:trHeight w:val="39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0C9E7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28A62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7A2AD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CA2E5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603D82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4247AC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86A98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7E95050B" w14:textId="77777777" w:rsidTr="00DA4F5A">
        <w:trPr>
          <w:trHeight w:val="1505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46310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D30D5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4DE60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08CF2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C1A0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4D396B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B28E4" w14:textId="77777777" w:rsidR="00A13F07" w:rsidRDefault="00A13F07"/>
        </w:tc>
      </w:tr>
      <w:tr w:rsidR="00A13F07" w14:paraId="7D664809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EF767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AE0AD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61767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31F0BF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18A18E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BC879F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EE0156" w14:textId="77777777" w:rsidR="00A13F07" w:rsidRDefault="00A13F07"/>
        </w:tc>
      </w:tr>
      <w:tr w:rsidR="00A13F07" w14:paraId="43EF64F3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E6768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CD2DD1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65E7F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9E8C3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42DF6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44847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88AA9CB" w14:textId="77777777" w:rsidR="00A13F07" w:rsidRDefault="00A13F07"/>
        </w:tc>
      </w:tr>
      <w:tr w:rsidR="00A13F07" w14:paraId="0B595964" w14:textId="77777777" w:rsidTr="00DA4F5A">
        <w:trPr>
          <w:trHeight w:val="1529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00A2D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9CDEF4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161C6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673DBD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D2774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AB00E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9D682D" w14:textId="77777777" w:rsidR="00A13F07" w:rsidRDefault="00A13F07"/>
        </w:tc>
      </w:tr>
      <w:tr w:rsidR="00A13F07" w14:paraId="24C81C1E" w14:textId="77777777" w:rsidTr="00DA4F5A">
        <w:trPr>
          <w:trHeight w:val="1505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C6FEB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E061E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90A482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EB24E7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F3A7C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7872D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DB152C" w14:textId="77777777" w:rsidR="00A13F07" w:rsidRDefault="00A13F07"/>
        </w:tc>
      </w:tr>
    </w:tbl>
    <w:p w14:paraId="2BEB6A4A" w14:textId="77777777" w:rsidR="00A13F07" w:rsidRDefault="00DE09FD">
      <w:r>
        <w:br w:type="page"/>
      </w:r>
    </w:p>
    <w:p w14:paraId="015965FD" w14:textId="77777777" w:rsidR="00A13F07" w:rsidRDefault="00DE09FD">
      <w:pPr>
        <w:jc w:val="center"/>
      </w:pPr>
      <w:r>
        <w:rPr>
          <w:b/>
          <w:sz w:val="48"/>
        </w:rPr>
        <w:t>אֲדָר 5786 / February/March 2026</w:t>
      </w:r>
    </w:p>
    <w:p w14:paraId="5DAA4ADD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 w:rsidR="00A13F07" w14:paraId="5C0D3FD2" w14:textId="77777777" w:rsidTr="00DA4F5A">
        <w:trPr>
          <w:trHeight w:val="397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06E3B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5ACA3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C2E3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55E17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B6E11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E5901D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D665D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56F319A" w14:textId="77777777" w:rsidTr="00DA4F5A">
        <w:trPr>
          <w:trHeight w:val="1496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5631E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C56A3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88D77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BF9488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45AC6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4A7B7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CBA6AD" w14:textId="77777777" w:rsidR="00A13F07" w:rsidRDefault="00A13F07"/>
        </w:tc>
      </w:tr>
      <w:tr w:rsidR="00A13F07" w14:paraId="75B4288C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CEAFE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C7AF4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EAAC2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36C02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80067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E88A9D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155D68" w14:textId="77777777" w:rsidR="00A13F07" w:rsidRDefault="00A13F07"/>
        </w:tc>
      </w:tr>
      <w:tr w:rsidR="00A13F07" w14:paraId="4397D9BF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846BD6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C6429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18191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45DB7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0CFF90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BBB6AB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46BFD4" w14:textId="77777777" w:rsidR="00A13F07" w:rsidRDefault="00A13F07"/>
        </w:tc>
      </w:tr>
      <w:tr w:rsidR="00A13F07" w14:paraId="45C967B6" w14:textId="77777777" w:rsidTr="00DA4F5A">
        <w:trPr>
          <w:trHeight w:val="1520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8945C3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27716D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2F4F1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39595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AC29F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6B94D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FAC20D" w14:textId="77777777" w:rsidR="00A13F07" w:rsidRDefault="00A13F07"/>
        </w:tc>
      </w:tr>
      <w:tr w:rsidR="00A13F07" w14:paraId="7D29237B" w14:textId="77777777" w:rsidTr="00DA4F5A">
        <w:trPr>
          <w:trHeight w:val="1496"/>
        </w:trPr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9C9479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0F52B9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FFE0D5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879EE5C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8377EA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9C47DE" w14:textId="77777777" w:rsidR="00A13F07" w:rsidRDefault="00A13F07"/>
        </w:tc>
        <w:tc>
          <w:tcPr>
            <w:tcW w:w="2044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7DCCDE" w14:textId="77777777" w:rsidR="00A13F07" w:rsidRDefault="00A13F07"/>
        </w:tc>
      </w:tr>
    </w:tbl>
    <w:p w14:paraId="2E4326C9" w14:textId="77777777" w:rsidR="00A13F07" w:rsidRDefault="00DE09FD">
      <w:r>
        <w:br w:type="page"/>
      </w:r>
    </w:p>
    <w:p w14:paraId="6133C5A8" w14:textId="77777777" w:rsidR="00A13F07" w:rsidRDefault="00DE09FD">
      <w:pPr>
        <w:jc w:val="center"/>
      </w:pPr>
      <w:r>
        <w:rPr>
          <w:b/>
          <w:sz w:val="48"/>
        </w:rPr>
        <w:t>נִיסָן 5786 / April/March 2026</w:t>
      </w:r>
    </w:p>
    <w:p w14:paraId="1A32B9AA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 w:rsidR="00A13F07" w14:paraId="5130467E" w14:textId="77777777" w:rsidTr="00DA4F5A">
        <w:trPr>
          <w:trHeight w:val="40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097D5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1AFAA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0EB6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78702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74314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9292A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12180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C1729CA" w14:textId="77777777" w:rsidTr="00DA4F5A">
        <w:trPr>
          <w:trHeight w:val="152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40D1EF9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66A1DB5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028E2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137EF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FB016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A0E0E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4AE20" w14:textId="77777777" w:rsidR="00A13F07" w:rsidRDefault="00A13F07"/>
        </w:tc>
      </w:tr>
      <w:tr w:rsidR="00A13F07" w14:paraId="1BF29B2E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AB1382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714F83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00A307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66BA1C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450EE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D743B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589CF7" w14:textId="77777777" w:rsidR="00A13F07" w:rsidRDefault="00A13F07"/>
        </w:tc>
      </w:tr>
      <w:tr w:rsidR="00A13F07" w14:paraId="5014907E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37E93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F313D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64FB68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7E04AB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AF13E5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E71EA3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8488B7" w14:textId="77777777" w:rsidR="00A13F07" w:rsidRDefault="00A13F07"/>
        </w:tc>
      </w:tr>
      <w:tr w:rsidR="00A13F07" w14:paraId="6AE10A89" w14:textId="77777777" w:rsidTr="00DA4F5A">
        <w:trPr>
          <w:trHeight w:val="1549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FF81188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446B1A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B74B91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58071B7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B541FD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A71747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8921214" w14:textId="77777777" w:rsidR="00A13F07" w:rsidRDefault="00A13F07"/>
        </w:tc>
      </w:tr>
      <w:tr w:rsidR="00A13F07" w14:paraId="6C907221" w14:textId="77777777" w:rsidTr="00DA4F5A">
        <w:trPr>
          <w:trHeight w:val="1524"/>
        </w:trPr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5E22ED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F4FD80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318E0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E9D286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E4B74E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29B14F" w14:textId="77777777" w:rsidR="00A13F07" w:rsidRDefault="00A13F07"/>
        </w:tc>
        <w:tc>
          <w:tcPr>
            <w:tcW w:w="2037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F05F9A" w14:textId="77777777" w:rsidR="00A13F07" w:rsidRDefault="00A13F07"/>
        </w:tc>
      </w:tr>
    </w:tbl>
    <w:p w14:paraId="7C775E5C" w14:textId="77777777" w:rsidR="00A13F07" w:rsidRDefault="00DE09FD">
      <w:r>
        <w:br w:type="page"/>
      </w:r>
    </w:p>
    <w:p w14:paraId="0A6BF1BA" w14:textId="77777777" w:rsidR="00A13F07" w:rsidRDefault="00DE09FD">
      <w:pPr>
        <w:jc w:val="center"/>
      </w:pPr>
      <w:r>
        <w:rPr>
          <w:b/>
          <w:sz w:val="48"/>
        </w:rPr>
        <w:t>אִיָּר 5786 / April/May 2026</w:t>
      </w:r>
    </w:p>
    <w:p w14:paraId="6A251B40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:rsidR="00A13F07" w14:paraId="036098EA" w14:textId="77777777" w:rsidTr="00DA4F5A">
        <w:trPr>
          <w:trHeight w:val="40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93464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8FD194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C02ED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7D274E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DAB61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88DF8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F4475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A2F33E4" w14:textId="77777777" w:rsidTr="00DA4F5A">
        <w:trPr>
          <w:trHeight w:val="153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BD6FC1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92935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C44C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57790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6CA1F1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17754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5FABDF8" w14:textId="77777777" w:rsidR="00A13F07" w:rsidRDefault="00A13F07"/>
        </w:tc>
      </w:tr>
      <w:tr w:rsidR="00A13F07" w14:paraId="04D970DC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E694B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2A3EDF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2EA6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79157E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23710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C6C52E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CED575C" w14:textId="77777777" w:rsidR="00A13F07" w:rsidRDefault="00A13F07"/>
        </w:tc>
      </w:tr>
      <w:tr w:rsidR="00A13F07" w14:paraId="305895B8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CB5A2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31A9B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9580D0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2371B1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56070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BBEFD2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4694A8" w14:textId="77777777" w:rsidR="00A13F07" w:rsidRDefault="00A13F07"/>
        </w:tc>
      </w:tr>
      <w:tr w:rsidR="00A13F07" w14:paraId="6084A5FA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747A6E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7EC3BDB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AA77B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0C908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FD466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678404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84B69F" w14:textId="77777777" w:rsidR="00A13F07" w:rsidRDefault="00A13F07"/>
        </w:tc>
      </w:tr>
      <w:tr w:rsidR="00A13F07" w14:paraId="43DAECEA" w14:textId="77777777" w:rsidTr="00DA4F5A">
        <w:trPr>
          <w:trHeight w:val="153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E03FD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60B7D1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861C8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1D471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CB5D94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A885A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4650EA" w14:textId="77777777" w:rsidR="00A13F07" w:rsidRDefault="00A13F07"/>
        </w:tc>
      </w:tr>
    </w:tbl>
    <w:p w14:paraId="40BFB768" w14:textId="77777777" w:rsidR="00A13F07" w:rsidRDefault="00DE09FD">
      <w:r>
        <w:br w:type="page"/>
      </w:r>
    </w:p>
    <w:p w14:paraId="15EBE7ED" w14:textId="77777777" w:rsidR="00A13F07" w:rsidRDefault="00DE09FD">
      <w:pPr>
        <w:jc w:val="center"/>
      </w:pPr>
      <w:r>
        <w:rPr>
          <w:b/>
          <w:sz w:val="48"/>
        </w:rPr>
        <w:t>סִיוָן 5786 / June/May 2026</w:t>
      </w:r>
    </w:p>
    <w:p w14:paraId="162D2C18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 w:rsidR="00A13F07" w14:paraId="646B6291" w14:textId="77777777" w:rsidTr="00DA4F5A">
        <w:trPr>
          <w:trHeight w:val="406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0142A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66C1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E168A3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C185A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30FC15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A43961C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E279E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67B83B40" w14:textId="77777777" w:rsidTr="00DA4F5A">
        <w:trPr>
          <w:trHeight w:val="1530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B131BE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369154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804882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5C768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8B5FF1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6D6114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36663F" w14:textId="77777777" w:rsidR="00A13F07" w:rsidRDefault="00A13F07"/>
        </w:tc>
      </w:tr>
      <w:tr w:rsidR="00A13F07" w14:paraId="1802FDF1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1C5E44A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989F23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5E43F71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21D21E5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55BEF67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6C6EE1F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AF67E5" w14:textId="77777777" w:rsidR="00A13F07" w:rsidRDefault="00A13F07"/>
        </w:tc>
      </w:tr>
      <w:tr w:rsidR="00A13F07" w14:paraId="2AC458B7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D4D560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8C111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AC4F0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FBDC3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53208B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D1BC858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4F078A" w14:textId="77777777" w:rsidR="00A13F07" w:rsidRDefault="00A13F07"/>
        </w:tc>
      </w:tr>
      <w:tr w:rsidR="00A13F07" w14:paraId="1845CA37" w14:textId="77777777" w:rsidTr="00DA4F5A">
        <w:trPr>
          <w:trHeight w:val="1554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8C231F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614CAB2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9B4D76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6EA65E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DDF1C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84944E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6AA21A" w14:textId="77777777" w:rsidR="00A13F07" w:rsidRDefault="00A13F07"/>
        </w:tc>
      </w:tr>
      <w:tr w:rsidR="00A13F07" w14:paraId="0051B1E6" w14:textId="77777777" w:rsidTr="00DA4F5A">
        <w:trPr>
          <w:trHeight w:val="1530"/>
        </w:trPr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6B58E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84EE3A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FC0579E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0EE1E6C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11B66D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905F59" w14:textId="77777777" w:rsidR="00A13F07" w:rsidRDefault="00A13F07"/>
        </w:tc>
        <w:tc>
          <w:tcPr>
            <w:tcW w:w="2030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1A69FEA" w14:textId="77777777" w:rsidR="00A13F07" w:rsidRDefault="00A13F07"/>
        </w:tc>
      </w:tr>
    </w:tbl>
    <w:p w14:paraId="59226885" w14:textId="77777777" w:rsidR="00A13F07" w:rsidRDefault="00DE09FD">
      <w:r>
        <w:br w:type="page"/>
      </w:r>
    </w:p>
    <w:p w14:paraId="1810975A" w14:textId="77777777" w:rsidR="00A13F07" w:rsidRDefault="00DE09FD">
      <w:pPr>
        <w:jc w:val="center"/>
      </w:pPr>
      <w:r>
        <w:rPr>
          <w:b/>
          <w:sz w:val="48"/>
        </w:rPr>
        <w:t>תַּמּוּז 5786 / July/June 2026</w:t>
      </w:r>
    </w:p>
    <w:p w14:paraId="4F8B222C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9"/>
        <w:gridCol w:w="2049"/>
        <w:gridCol w:w="2049"/>
        <w:gridCol w:w="2049"/>
        <w:gridCol w:w="2049"/>
        <w:gridCol w:w="2049"/>
        <w:gridCol w:w="2049"/>
      </w:tblGrid>
      <w:tr w:rsidR="00A13F07" w14:paraId="339D7F08" w14:textId="77777777" w:rsidTr="00DA4F5A">
        <w:trPr>
          <w:trHeight w:val="414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AAE0F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84CADA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6701B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B967E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3D3D90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1394EF6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970B6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449B5B0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C1F1F1D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F960C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2391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E63F9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A0FDD1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C596C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CCABA1" w14:textId="77777777" w:rsidR="00A13F07" w:rsidRDefault="00A13F07"/>
        </w:tc>
      </w:tr>
      <w:tr w:rsidR="00A13F07" w14:paraId="21A2367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ACBF767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DC409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C5FEAE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A79B84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03B91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02C13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DD5B2C" w14:textId="77777777" w:rsidR="00A13F07" w:rsidRDefault="00A13F07"/>
        </w:tc>
      </w:tr>
      <w:tr w:rsidR="00A13F07" w14:paraId="088AF3E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106EB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FF3512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8377F8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1C6AE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AD3DE06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FE3FFA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1C45596" w14:textId="77777777" w:rsidR="00A13F07" w:rsidRDefault="00A13F07"/>
        </w:tc>
      </w:tr>
      <w:tr w:rsidR="00A13F07" w14:paraId="1F925738" w14:textId="77777777" w:rsidTr="00DA4F5A">
        <w:trPr>
          <w:trHeight w:val="1588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5BBAE1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20552A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F42550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A6D64E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CE58D2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CC823C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77D67A1" w14:textId="77777777" w:rsidR="00A13F07" w:rsidRDefault="00A13F07"/>
        </w:tc>
      </w:tr>
      <w:tr w:rsidR="00A13F07" w14:paraId="06937DFB" w14:textId="77777777" w:rsidTr="00DA4F5A">
        <w:trPr>
          <w:trHeight w:val="1563"/>
        </w:trPr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C28C76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35AEDF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74E2073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E5B129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8CA4E95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435780F" w14:textId="77777777" w:rsidR="00A13F07" w:rsidRDefault="00A13F07"/>
        </w:tc>
        <w:tc>
          <w:tcPr>
            <w:tcW w:w="2049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4B8754" w14:textId="77777777" w:rsidR="00A13F07" w:rsidRDefault="00A13F07"/>
        </w:tc>
      </w:tr>
    </w:tbl>
    <w:p w14:paraId="6354BF34" w14:textId="77777777" w:rsidR="00A13F07" w:rsidRDefault="00DE09FD">
      <w:r>
        <w:br w:type="page"/>
      </w:r>
    </w:p>
    <w:p w14:paraId="4538107F" w14:textId="77777777" w:rsidR="00A13F07" w:rsidRDefault="00DE09FD">
      <w:pPr>
        <w:jc w:val="center"/>
      </w:pPr>
      <w:r>
        <w:rPr>
          <w:b/>
          <w:sz w:val="48"/>
        </w:rPr>
        <w:t>אָב 5786 / August/July 2026</w:t>
      </w:r>
    </w:p>
    <w:p w14:paraId="12DDB37A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  <w:gridCol w:w="2028"/>
        <w:gridCol w:w="2028"/>
      </w:tblGrid>
      <w:tr w:rsidR="00A13F07" w14:paraId="66CE969B" w14:textId="77777777" w:rsidTr="00DA4F5A">
        <w:trPr>
          <w:trHeight w:val="408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3B12E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B5121F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291498B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BF052D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D368B94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958CBF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4456F6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0A38F106" w14:textId="77777777" w:rsidTr="00DA4F5A">
        <w:trPr>
          <w:trHeight w:val="1541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74A54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BF48C7F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FBED4D4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F7AA0D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83741E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39D1A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4D5486" w14:textId="77777777" w:rsidR="00A13F07" w:rsidRDefault="00A13F07"/>
        </w:tc>
      </w:tr>
      <w:tr w:rsidR="00A13F07" w14:paraId="16189E0C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583276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3CDF8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A2CCE10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E56ADDE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C65585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DE6F86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331C029" w14:textId="77777777" w:rsidR="00A13F07" w:rsidRDefault="00A13F07"/>
        </w:tc>
      </w:tr>
      <w:tr w:rsidR="00A13F07" w14:paraId="50388A5F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973FD36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3329E8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2CDAF82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6AFB07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1242BC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6BCA9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70A7BF" w14:textId="77777777" w:rsidR="00A13F07" w:rsidRDefault="00A13F07"/>
        </w:tc>
      </w:tr>
      <w:tr w:rsidR="00A13F07" w14:paraId="58600E4A" w14:textId="77777777" w:rsidTr="00DA4F5A">
        <w:trPr>
          <w:trHeight w:val="1566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4214B03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D1010F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E20A8AF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BBBEDA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28A31B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618636E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117078" w14:textId="77777777" w:rsidR="00A13F07" w:rsidRDefault="00A13F07"/>
        </w:tc>
      </w:tr>
      <w:tr w:rsidR="00A13F07" w14:paraId="0468E0EB" w14:textId="77777777" w:rsidTr="00DA4F5A">
        <w:trPr>
          <w:trHeight w:val="1541"/>
        </w:trPr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1104EC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7B09E0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3078BA0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1E5A913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D3DC548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6E1199" w14:textId="77777777" w:rsidR="00A13F07" w:rsidRDefault="00A13F07"/>
        </w:tc>
        <w:tc>
          <w:tcPr>
            <w:tcW w:w="2028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A5D1A7" w14:textId="77777777" w:rsidR="00A13F07" w:rsidRDefault="00A13F07"/>
        </w:tc>
      </w:tr>
    </w:tbl>
    <w:p w14:paraId="46894467" w14:textId="77777777" w:rsidR="00A13F07" w:rsidRDefault="00DE09FD">
      <w:r>
        <w:br w:type="page"/>
      </w:r>
    </w:p>
    <w:p w14:paraId="1B1203A1" w14:textId="77777777" w:rsidR="00A13F07" w:rsidRDefault="00DE09FD">
      <w:pPr>
        <w:jc w:val="center"/>
      </w:pPr>
      <w:r>
        <w:rPr>
          <w:b/>
          <w:sz w:val="48"/>
        </w:rPr>
        <w:t>אֱלוּל 5786 / August/September 2026</w:t>
      </w:r>
    </w:p>
    <w:p w14:paraId="1D21F3A8" w14:textId="77777777" w:rsidR="00A13F07" w:rsidRDefault="00A13F0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 w:rsidR="00A13F07" w14:paraId="0199F230" w14:textId="77777777" w:rsidTr="00DA4F5A">
        <w:trPr>
          <w:trHeight w:val="392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A8D4867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Sunday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1F5F20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Monday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9121F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Tuesday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1D01A28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Wednesday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78830D1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Thursday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EC5BC49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Friday</w:t>
            </w:r>
          </w:p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2D507D3" w14:textId="77777777" w:rsidR="00A13F07" w:rsidRDefault="00DE09FD">
            <w:pPr>
              <w:jc w:val="center"/>
            </w:pPr>
            <w:r>
              <w:rPr>
                <w:b/>
                <w:sz w:val="24"/>
              </w:rPr>
              <w:t>Saturday</w:t>
            </w:r>
          </w:p>
        </w:tc>
      </w:tr>
      <w:tr w:rsidR="00A13F07" w14:paraId="4D891674" w14:textId="77777777" w:rsidTr="00DA4F5A">
        <w:trPr>
          <w:trHeight w:val="1480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9ECC85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BCDC40F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FE769B8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BCFC08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C19476B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0D5A805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AE4A1D" w14:textId="77777777" w:rsidR="00A13F07" w:rsidRDefault="00A13F07"/>
        </w:tc>
      </w:tr>
      <w:tr w:rsidR="00A13F07" w14:paraId="7B931215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F2F3F14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D2B695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2005084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79CA330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693ED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1421D9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BD2BE4F" w14:textId="77777777" w:rsidR="00A13F07" w:rsidRDefault="00A13F07"/>
        </w:tc>
      </w:tr>
      <w:tr w:rsidR="00A13F07" w14:paraId="4FF81129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429A4E9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255DC82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035131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D6412CB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991688D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73D7F3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D46F93" w14:textId="77777777" w:rsidR="00A13F07" w:rsidRDefault="00A13F07"/>
        </w:tc>
      </w:tr>
      <w:tr w:rsidR="00A13F07" w14:paraId="550FEFAC" w14:textId="77777777" w:rsidTr="00DA4F5A">
        <w:trPr>
          <w:trHeight w:val="1504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AB73399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E3666D2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9AEE696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E89D9C5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CED5F9A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94F345F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06C56A0" w14:textId="77777777" w:rsidR="00A13F07" w:rsidRDefault="00A13F07"/>
        </w:tc>
      </w:tr>
      <w:tr w:rsidR="00A13F07" w14:paraId="538E856C" w14:textId="77777777" w:rsidTr="00DA4F5A">
        <w:trPr>
          <w:trHeight w:val="1480"/>
        </w:trPr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F6A7A37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8504069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AD5393A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3CA0187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EC5EB22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77E407E" w14:textId="77777777" w:rsidR="00A13F07" w:rsidRDefault="00A13F07"/>
        </w:tc>
        <w:tc>
          <w:tcPr>
            <w:tcW w:w="2016" w:type="dxa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528A6AA" w14:textId="77777777" w:rsidR="00A13F07" w:rsidRDefault="00A13F07"/>
        </w:tc>
      </w:tr>
    </w:tbl>
    <w:p w14:paraId="1DA16CE2" w14:textId="77777777" w:rsidR="00DE09FD" w:rsidRDefault="00DE09FD"/>
    <w:sectPr w:rsidR="00DE09FD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244568">
    <w:abstractNumId w:val="8"/>
  </w:num>
  <w:num w:numId="2" w16cid:durableId="1190097929">
    <w:abstractNumId w:val="6"/>
  </w:num>
  <w:num w:numId="3" w16cid:durableId="417362616">
    <w:abstractNumId w:val="5"/>
  </w:num>
  <w:num w:numId="4" w16cid:durableId="362217696">
    <w:abstractNumId w:val="4"/>
  </w:num>
  <w:num w:numId="5" w16cid:durableId="1055785204">
    <w:abstractNumId w:val="7"/>
  </w:num>
  <w:num w:numId="6" w16cid:durableId="289677067">
    <w:abstractNumId w:val="3"/>
  </w:num>
  <w:num w:numId="7" w16cid:durableId="746536809">
    <w:abstractNumId w:val="2"/>
  </w:num>
  <w:num w:numId="8" w16cid:durableId="1585063764">
    <w:abstractNumId w:val="1"/>
  </w:num>
  <w:num w:numId="9" w16cid:durableId="123674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432"/>
    <w:rsid w:val="00034616"/>
    <w:rsid w:val="0006063C"/>
    <w:rsid w:val="0015074B"/>
    <w:rsid w:val="00166FDB"/>
    <w:rsid w:val="001D1C76"/>
    <w:rsid w:val="0029639D"/>
    <w:rsid w:val="002C5877"/>
    <w:rsid w:val="00326F90"/>
    <w:rsid w:val="003A786D"/>
    <w:rsid w:val="0053492A"/>
    <w:rsid w:val="00734971"/>
    <w:rsid w:val="007E79CC"/>
    <w:rsid w:val="00837DFE"/>
    <w:rsid w:val="0084051C"/>
    <w:rsid w:val="00986911"/>
    <w:rsid w:val="00A13F07"/>
    <w:rsid w:val="00AA1D8D"/>
    <w:rsid w:val="00B368FF"/>
    <w:rsid w:val="00B47730"/>
    <w:rsid w:val="00CB0664"/>
    <w:rsid w:val="00D1258A"/>
    <w:rsid w:val="00DA4F5A"/>
    <w:rsid w:val="00DE09FD"/>
    <w:rsid w:val="00E06EE6"/>
    <w:rsid w:val="00E30DAB"/>
    <w:rsid w:val="00E84282"/>
    <w:rsid w:val="00EA2E5D"/>
    <w:rsid w:val="00FC693F"/>
    <w:rsid w:val="00FE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349DE"/>
  <w14:defaultImageDpi w14:val="300"/>
  <w15:docId w15:val="{49D7D8D9-C067-4CB5-B750-D9751B61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Ilana Cunningham</cp:lastModifiedBy>
  <cp:revision>2</cp:revision>
  <dcterms:created xsi:type="dcterms:W3CDTF">2025-10-14T16:57:00Z</dcterms:created>
  <dcterms:modified xsi:type="dcterms:W3CDTF">2025-10-14T16:57:00Z</dcterms:modified>
  <cp:category/>
</cp:coreProperties>
</file>