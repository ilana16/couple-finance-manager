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33BC" w14:textId="77777777" w:rsidR="00A13F07" w:rsidRDefault="00DE09FD">
      <w:pPr>
        <w:jc w:val="center"/>
      </w:pPr>
      <w:r>
        <w:rPr>
          <w:b/>
          <w:sz w:val="48"/>
        </w:rPr>
        <w:t>תִּשְׁ</w:t>
      </w:r>
      <w:proofErr w:type="spellStart"/>
      <w:r>
        <w:rPr>
          <w:b/>
          <w:sz w:val="48"/>
        </w:rPr>
        <w:t>רֵי</w:t>
      </w:r>
      <w:proofErr w:type="spellEnd"/>
      <w:r>
        <w:rPr>
          <w:b/>
          <w:sz w:val="48"/>
        </w:rPr>
        <w:t xml:space="preserve"> 5786 / October/September 2025</w:t>
      </w:r>
    </w:p>
    <w:p w14:paraId="5A5AA629" w14:textId="77777777" w:rsidR="00A13F07" w:rsidRDefault="00A13F07"/>
    <w:tbl>
      <w:tblPr>
        <w:tblStyle w:val="TableGrid"/>
        <w:tblW w:w="14349" w:type="dxa"/>
        <w:tblLayout w:type="fixed"/>
        <w:tblLook w:val="04A0" w:firstRow="1" w:lastRow="0" w:firstColumn="1" w:lastColumn="0" w:noHBand="0" w:noVBand="1"/>
      </w:tblPr>
      <w:tblGrid>
        <w:gridCol w:w="2049"/>
        <w:gridCol w:w="2050"/>
        <w:gridCol w:w="2050"/>
        <w:gridCol w:w="2050"/>
        <w:gridCol w:w="2050"/>
        <w:gridCol w:w="2050"/>
        <w:gridCol w:w="2050"/>
      </w:tblGrid>
      <w:tr w:rsidR="00A13F07" w14:paraId="3F71DFE9" w14:textId="77777777" w:rsidTr="002C5877">
        <w:trPr>
          <w:trHeight w:val="396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A55E3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5BD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9EF90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39A8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0B9D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98F44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DF2A9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332CE98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A7CD8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5873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A23A60" w14:textId="77777777" w:rsidR="00A13F07" w:rsidRDefault="00A13F07"/>
          <w:p w14:paraId="79A66171" w14:textId="77777777" w:rsidR="00A13F07" w:rsidRDefault="00DE09FD">
            <w:r>
              <w:rPr>
                <w:sz w:val="28"/>
              </w:rPr>
              <w:t>23</w:t>
            </w:r>
          </w:p>
          <w:p w14:paraId="7EF533D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FD1DE3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470FF1" w14:textId="77777777" w:rsidR="00A13F07" w:rsidRDefault="00A13F07"/>
          <w:p w14:paraId="2E3B6539" w14:textId="77777777" w:rsidR="00A13F07" w:rsidRDefault="00DE09FD">
            <w:r>
              <w:rPr>
                <w:sz w:val="28"/>
              </w:rPr>
              <w:t>24</w:t>
            </w:r>
          </w:p>
          <w:p w14:paraId="37A6F8ED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BA85EF0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4ED190" w14:textId="77777777" w:rsidR="00A13F07" w:rsidRDefault="00A13F07"/>
          <w:p w14:paraId="5BCA59E0" w14:textId="77777777" w:rsidR="00A13F07" w:rsidRDefault="00DE09FD">
            <w:r>
              <w:rPr>
                <w:sz w:val="28"/>
              </w:rPr>
              <w:t>25</w:t>
            </w:r>
          </w:p>
          <w:p w14:paraId="7CE6DB09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3F6DE15B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6B27E9" w14:textId="77777777" w:rsidR="00A13F07" w:rsidRDefault="00A13F07"/>
          <w:p w14:paraId="2AE71D44" w14:textId="77777777" w:rsidR="00A13F07" w:rsidRDefault="00DE09FD">
            <w:r>
              <w:rPr>
                <w:sz w:val="28"/>
              </w:rPr>
              <w:t>26</w:t>
            </w:r>
          </w:p>
          <w:p w14:paraId="7F5A8AB2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4F87DC6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2034EA" w14:textId="77777777" w:rsidR="00A13F07" w:rsidRDefault="00A13F07"/>
          <w:p w14:paraId="309ABD64" w14:textId="77777777" w:rsidR="00A13F07" w:rsidRDefault="00DE09FD">
            <w:r>
              <w:rPr>
                <w:sz w:val="28"/>
              </w:rPr>
              <w:t>27</w:t>
            </w:r>
          </w:p>
          <w:p w14:paraId="3B606AA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7CE7C9BA" w14:textId="77777777" w:rsidR="00A13F07" w:rsidRDefault="00A13F07"/>
        </w:tc>
      </w:tr>
      <w:tr w:rsidR="00A13F07" w14:paraId="75DEBC4C" w14:textId="77777777" w:rsidTr="002C5877">
        <w:trPr>
          <w:trHeight w:val="152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C77F5" w14:textId="77777777" w:rsidR="00A13F07" w:rsidRDefault="00A13F07"/>
          <w:p w14:paraId="5802CA91" w14:textId="77777777" w:rsidR="00A13F07" w:rsidRDefault="00DE09FD">
            <w:r>
              <w:rPr>
                <w:sz w:val="28"/>
              </w:rPr>
              <w:t>28</w:t>
            </w:r>
          </w:p>
          <w:p w14:paraId="7E221156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7C000953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2A360" w14:textId="77777777" w:rsidR="00A13F07" w:rsidRDefault="00A13F07"/>
          <w:p w14:paraId="50F254D8" w14:textId="77777777" w:rsidR="00A13F07" w:rsidRDefault="00DE09FD">
            <w:r>
              <w:rPr>
                <w:sz w:val="28"/>
              </w:rPr>
              <w:t>29</w:t>
            </w:r>
          </w:p>
          <w:p w14:paraId="7BADBA6E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52D6179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5462B5" w14:textId="77777777" w:rsidR="00A13F07" w:rsidRDefault="00A13F07"/>
          <w:p w14:paraId="125BABF3" w14:textId="77777777" w:rsidR="00A13F07" w:rsidRDefault="00DE09FD">
            <w:r>
              <w:rPr>
                <w:sz w:val="28"/>
              </w:rPr>
              <w:t>30</w:t>
            </w:r>
          </w:p>
          <w:p w14:paraId="61E035DC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717F15A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6FAF78" w14:textId="77777777" w:rsidR="00A13F07" w:rsidRDefault="00A13F07"/>
          <w:p w14:paraId="5EAB60CA" w14:textId="77777777" w:rsidR="00A13F07" w:rsidRDefault="00DE09FD">
            <w:r>
              <w:rPr>
                <w:sz w:val="28"/>
              </w:rPr>
              <w:t>1</w:t>
            </w:r>
          </w:p>
          <w:p w14:paraId="6FAD092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C464E2D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32092A" w14:textId="77777777" w:rsidR="00A13F07" w:rsidRDefault="00A13F07"/>
          <w:p w14:paraId="6A964A8D" w14:textId="77777777" w:rsidR="00A13F07" w:rsidRDefault="00DE09FD">
            <w:r>
              <w:rPr>
                <w:sz w:val="28"/>
              </w:rPr>
              <w:t>2</w:t>
            </w:r>
          </w:p>
          <w:p w14:paraId="22B6E934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5E1D2B8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BF0BA" w14:textId="77777777" w:rsidR="00A13F07" w:rsidRDefault="00A13F07"/>
          <w:p w14:paraId="6AEECDC2" w14:textId="77777777" w:rsidR="00A13F07" w:rsidRDefault="00DE09FD">
            <w:r>
              <w:rPr>
                <w:sz w:val="28"/>
              </w:rPr>
              <w:t>3</w:t>
            </w:r>
          </w:p>
          <w:p w14:paraId="66588289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6C94B3B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C017B4" w14:textId="77777777" w:rsidR="00A13F07" w:rsidRDefault="00A13F07"/>
          <w:p w14:paraId="275A1727" w14:textId="77777777" w:rsidR="00A13F07" w:rsidRDefault="00DE09FD">
            <w:r>
              <w:rPr>
                <w:sz w:val="28"/>
              </w:rPr>
              <w:t>4</w:t>
            </w:r>
          </w:p>
          <w:p w14:paraId="463706F0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81201E0" w14:textId="77777777" w:rsidR="00A13F07" w:rsidRDefault="00A13F07"/>
        </w:tc>
      </w:tr>
      <w:tr w:rsidR="00A13F07" w14:paraId="466195F1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AAC36" w14:textId="77777777" w:rsidR="00A13F07" w:rsidRDefault="00A13F07"/>
          <w:p w14:paraId="51DD9684" w14:textId="77777777" w:rsidR="00A13F07" w:rsidRDefault="00DE09FD">
            <w:r>
              <w:rPr>
                <w:sz w:val="28"/>
              </w:rPr>
              <w:t>5</w:t>
            </w:r>
          </w:p>
          <w:p w14:paraId="3CE42C6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18876AB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14DFE5" w14:textId="77777777" w:rsidR="00A13F07" w:rsidRDefault="00A13F07"/>
          <w:p w14:paraId="21DE14A2" w14:textId="77777777" w:rsidR="00A13F07" w:rsidRDefault="00DE09FD">
            <w:r>
              <w:rPr>
                <w:sz w:val="28"/>
              </w:rPr>
              <w:t>6</w:t>
            </w:r>
          </w:p>
          <w:p w14:paraId="5FCA466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6DFC603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042D06" w14:textId="77777777" w:rsidR="00A13F07" w:rsidRDefault="00A13F07"/>
          <w:p w14:paraId="693FE936" w14:textId="77777777" w:rsidR="00A13F07" w:rsidRDefault="00DE09FD">
            <w:r>
              <w:rPr>
                <w:sz w:val="28"/>
              </w:rPr>
              <w:t>7</w:t>
            </w:r>
          </w:p>
          <w:p w14:paraId="53E2B8F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BDFFC8F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E8BF56" w14:textId="77777777" w:rsidR="00A13F07" w:rsidRDefault="00A13F07"/>
          <w:p w14:paraId="6E01015C" w14:textId="77777777" w:rsidR="00A13F07" w:rsidRDefault="00DE09FD">
            <w:r>
              <w:rPr>
                <w:sz w:val="28"/>
              </w:rPr>
              <w:t>8</w:t>
            </w:r>
          </w:p>
          <w:p w14:paraId="379E0C5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54BA73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9D0E1" w14:textId="77777777" w:rsidR="00A13F07" w:rsidRDefault="00A13F07"/>
          <w:p w14:paraId="4AAF058E" w14:textId="77777777" w:rsidR="00A13F07" w:rsidRDefault="00DE09FD">
            <w:r>
              <w:rPr>
                <w:sz w:val="28"/>
              </w:rPr>
              <w:t>9</w:t>
            </w:r>
          </w:p>
          <w:p w14:paraId="3774ECC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1BAD91F9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C5CFF3" w14:textId="77777777" w:rsidR="00A13F07" w:rsidRDefault="00A13F07"/>
          <w:p w14:paraId="7BC79CF4" w14:textId="77777777" w:rsidR="00A13F07" w:rsidRDefault="00DE09FD">
            <w:r>
              <w:rPr>
                <w:sz w:val="28"/>
              </w:rPr>
              <w:t>10</w:t>
            </w:r>
          </w:p>
          <w:p w14:paraId="33DD2A43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46AB1C4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691575" w14:textId="77777777" w:rsidR="00A13F07" w:rsidRDefault="00A13F07"/>
          <w:p w14:paraId="3368E36D" w14:textId="77777777" w:rsidR="00A13F07" w:rsidRDefault="00DE09FD">
            <w:r>
              <w:rPr>
                <w:sz w:val="28"/>
              </w:rPr>
              <w:t>11</w:t>
            </w:r>
          </w:p>
          <w:p w14:paraId="59E98FB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703BEF8B" w14:textId="77777777" w:rsidR="00A13F07" w:rsidRDefault="00A13F07"/>
        </w:tc>
      </w:tr>
      <w:tr w:rsidR="00A13F07" w14:paraId="28A9AD80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20E5A" w14:textId="77777777" w:rsidR="00A13F07" w:rsidRDefault="00A13F07"/>
          <w:p w14:paraId="37AD5755" w14:textId="77777777" w:rsidR="00A13F07" w:rsidRDefault="00DE09FD">
            <w:r>
              <w:rPr>
                <w:sz w:val="28"/>
              </w:rPr>
              <w:t>12</w:t>
            </w:r>
          </w:p>
          <w:p w14:paraId="0FFC1A0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557FDA6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E9B8E5" w14:textId="77777777" w:rsidR="00A13F07" w:rsidRDefault="00A13F07"/>
          <w:p w14:paraId="3566F41F" w14:textId="77777777" w:rsidR="00A13F07" w:rsidRDefault="00DE09FD">
            <w:r>
              <w:rPr>
                <w:sz w:val="28"/>
              </w:rPr>
              <w:t>13</w:t>
            </w:r>
          </w:p>
          <w:p w14:paraId="49B01550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032E85EB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43268" w14:textId="77777777" w:rsidR="00A13F07" w:rsidRDefault="00A13F07"/>
          <w:p w14:paraId="299E95CE" w14:textId="77777777" w:rsidR="00A13F07" w:rsidRDefault="00DE09FD">
            <w:r>
              <w:rPr>
                <w:sz w:val="28"/>
              </w:rPr>
              <w:t>14</w:t>
            </w:r>
          </w:p>
          <w:p w14:paraId="43E5B808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ED1ED9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75CD" w14:textId="77777777" w:rsidR="00A13F07" w:rsidRDefault="00A13F07"/>
          <w:p w14:paraId="7877F8EF" w14:textId="77777777" w:rsidR="00A13F07" w:rsidRDefault="00DE09FD">
            <w:r>
              <w:rPr>
                <w:sz w:val="28"/>
              </w:rPr>
              <w:t>15</w:t>
            </w:r>
          </w:p>
          <w:p w14:paraId="2D95E342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6A3C2D2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9DD4CB" w14:textId="77777777" w:rsidR="00A13F07" w:rsidRDefault="00A13F07"/>
          <w:p w14:paraId="3EF92120" w14:textId="77777777" w:rsidR="00A13F07" w:rsidRDefault="00DE09FD">
            <w:r>
              <w:rPr>
                <w:sz w:val="28"/>
              </w:rPr>
              <w:t>16</w:t>
            </w:r>
          </w:p>
          <w:p w14:paraId="767896FF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0B45B4B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31AE1D" w14:textId="77777777" w:rsidR="00A13F07" w:rsidRDefault="00A13F07"/>
          <w:p w14:paraId="68F150C5" w14:textId="77777777" w:rsidR="00A13F07" w:rsidRDefault="00DE09FD">
            <w:r>
              <w:rPr>
                <w:sz w:val="28"/>
              </w:rPr>
              <w:t>17</w:t>
            </w:r>
          </w:p>
          <w:p w14:paraId="0CB4854A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046A14B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A8959A" w14:textId="77777777" w:rsidR="00A13F07" w:rsidRDefault="00A13F07"/>
          <w:p w14:paraId="028023D8" w14:textId="77777777" w:rsidR="00A13F07" w:rsidRDefault="00DE09FD">
            <w:r>
              <w:rPr>
                <w:sz w:val="28"/>
              </w:rPr>
              <w:t>18</w:t>
            </w:r>
          </w:p>
          <w:p w14:paraId="08EBC25B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78BC8F8" w14:textId="77777777" w:rsidR="00A13F07" w:rsidRDefault="00A13F07"/>
        </w:tc>
      </w:tr>
      <w:tr w:rsidR="00A13F07" w14:paraId="484B3D44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71C2C6" w14:textId="77777777" w:rsidR="00A13F07" w:rsidRDefault="00A13F07"/>
          <w:p w14:paraId="7749CD0A" w14:textId="77777777" w:rsidR="00A13F07" w:rsidRDefault="00DE09FD">
            <w:r>
              <w:rPr>
                <w:sz w:val="28"/>
              </w:rPr>
              <w:t>19</w:t>
            </w:r>
          </w:p>
          <w:p w14:paraId="654BF1CA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D87C7A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02E90C" w14:textId="77777777" w:rsidR="00A13F07" w:rsidRDefault="00A13F07"/>
          <w:p w14:paraId="03B33E9D" w14:textId="77777777" w:rsidR="00A13F07" w:rsidRDefault="00DE09FD">
            <w:r>
              <w:rPr>
                <w:sz w:val="28"/>
              </w:rPr>
              <w:t>20</w:t>
            </w:r>
          </w:p>
          <w:p w14:paraId="0E75CAEE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57F6C149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61E988" w14:textId="77777777" w:rsidR="00A13F07" w:rsidRDefault="00A13F07"/>
          <w:p w14:paraId="3748E258" w14:textId="77777777" w:rsidR="00A13F07" w:rsidRDefault="00DE09FD">
            <w:r>
              <w:rPr>
                <w:sz w:val="28"/>
              </w:rPr>
              <w:t>21</w:t>
            </w:r>
          </w:p>
          <w:p w14:paraId="02201EF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254FB647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109A82" w14:textId="77777777" w:rsidR="00A13F07" w:rsidRDefault="00A13F07"/>
          <w:p w14:paraId="5E046077" w14:textId="77777777" w:rsidR="00A13F07" w:rsidRDefault="00DE09FD">
            <w:r>
              <w:rPr>
                <w:sz w:val="28"/>
              </w:rPr>
              <w:t>22</w:t>
            </w:r>
          </w:p>
          <w:p w14:paraId="68F59D01" w14:textId="77777777" w:rsidR="00A13F07" w:rsidRDefault="00DE09FD">
            <w:pPr>
              <w:jc w:val="right"/>
            </w:pPr>
            <w:r>
              <w:rPr>
                <w:sz w:val="20"/>
              </w:rPr>
              <w:t>תִּשְׁ</w:t>
            </w:r>
            <w:proofErr w:type="spellStart"/>
            <w:r>
              <w:rPr>
                <w:sz w:val="20"/>
              </w:rPr>
              <w:t>רֵי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31951F2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D91BA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075CA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7AD508" w14:textId="77777777" w:rsidR="00A13F07" w:rsidRDefault="00A13F07"/>
        </w:tc>
      </w:tr>
    </w:tbl>
    <w:p w14:paraId="097A3DBC" w14:textId="77777777" w:rsidR="00A13F07" w:rsidRDefault="00DE09FD">
      <w:r>
        <w:br w:type="page"/>
      </w:r>
    </w:p>
    <w:p w14:paraId="319F1B95" w14:textId="77777777" w:rsidR="00A13F07" w:rsidRDefault="00DE09FD">
      <w:pPr>
        <w:jc w:val="center"/>
      </w:pPr>
      <w:proofErr w:type="spellStart"/>
      <w:r>
        <w:rPr>
          <w:b/>
          <w:sz w:val="48"/>
        </w:rPr>
        <w:t>חֶש</w:t>
      </w:r>
      <w:proofErr w:type="spellEnd"/>
      <w:r>
        <w:rPr>
          <w:b/>
          <w:sz w:val="48"/>
        </w:rPr>
        <w:t>ְׁ</w:t>
      </w:r>
      <w:proofErr w:type="spellStart"/>
      <w:r>
        <w:rPr>
          <w:b/>
          <w:sz w:val="48"/>
        </w:rPr>
        <w:t>וָן</w:t>
      </w:r>
      <w:proofErr w:type="spellEnd"/>
      <w:r>
        <w:rPr>
          <w:b/>
          <w:sz w:val="48"/>
        </w:rPr>
        <w:t xml:space="preserve"> 5786 / November/October 2025</w:t>
      </w:r>
    </w:p>
    <w:p w14:paraId="3FF1E524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1998"/>
        <w:gridCol w:w="1998"/>
        <w:gridCol w:w="1998"/>
        <w:gridCol w:w="1998"/>
        <w:gridCol w:w="1998"/>
        <w:gridCol w:w="1998"/>
      </w:tblGrid>
      <w:tr w:rsidR="00A13F07" w14:paraId="097EA8B0" w14:textId="77777777" w:rsidTr="00FE04FF">
        <w:trPr>
          <w:trHeight w:val="366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F070E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7BA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254B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E015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B22A5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0F8B5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61A83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CA96C39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1A1A9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7AE49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A0C84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12270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031541" w14:textId="77777777" w:rsidR="00A13F07" w:rsidRDefault="00A13F07"/>
          <w:p w14:paraId="50532E1D" w14:textId="77777777" w:rsidR="00A13F07" w:rsidRDefault="00DE09FD">
            <w:r>
              <w:rPr>
                <w:sz w:val="28"/>
              </w:rPr>
              <w:t>23</w:t>
            </w:r>
          </w:p>
          <w:p w14:paraId="221CDDA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48706F0A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60B9E3" w14:textId="77777777" w:rsidR="00A13F07" w:rsidRDefault="00A13F07"/>
          <w:p w14:paraId="45C7F87B" w14:textId="77777777" w:rsidR="00A13F07" w:rsidRDefault="00DE09FD">
            <w:r>
              <w:rPr>
                <w:sz w:val="28"/>
              </w:rPr>
              <w:t>24</w:t>
            </w:r>
          </w:p>
          <w:p w14:paraId="239457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0CE6364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BC6388" w14:textId="77777777" w:rsidR="00A13F07" w:rsidRDefault="00A13F07"/>
          <w:p w14:paraId="34434547" w14:textId="77777777" w:rsidR="00A13F07" w:rsidRDefault="00DE09FD">
            <w:r>
              <w:rPr>
                <w:sz w:val="28"/>
              </w:rPr>
              <w:t>25</w:t>
            </w:r>
          </w:p>
          <w:p w14:paraId="13C58BC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1C907371" w14:textId="77777777" w:rsidR="00A13F07" w:rsidRDefault="00A13F07"/>
        </w:tc>
      </w:tr>
      <w:tr w:rsidR="00A13F07" w14:paraId="259EB581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9AD0F" w14:textId="77777777" w:rsidR="00A13F07" w:rsidRDefault="00A13F07"/>
          <w:p w14:paraId="1A60F6F0" w14:textId="77777777" w:rsidR="00A13F07" w:rsidRDefault="00DE09FD">
            <w:r>
              <w:rPr>
                <w:sz w:val="28"/>
              </w:rPr>
              <w:t>26</w:t>
            </w:r>
          </w:p>
          <w:p w14:paraId="14EE0A8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0B17103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D5339F" w14:textId="77777777" w:rsidR="00A13F07" w:rsidRDefault="00A13F07"/>
          <w:p w14:paraId="242A0BFE" w14:textId="77777777" w:rsidR="00A13F07" w:rsidRDefault="00DE09FD">
            <w:r>
              <w:rPr>
                <w:sz w:val="28"/>
              </w:rPr>
              <w:t>27</w:t>
            </w:r>
          </w:p>
          <w:p w14:paraId="7C1ACFB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B9F5B0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74C4C9" w14:textId="77777777" w:rsidR="00A13F07" w:rsidRDefault="00A13F07"/>
          <w:p w14:paraId="69AE1C4C" w14:textId="77777777" w:rsidR="00A13F07" w:rsidRDefault="00DE09FD">
            <w:r>
              <w:rPr>
                <w:sz w:val="28"/>
              </w:rPr>
              <w:t>28</w:t>
            </w:r>
          </w:p>
          <w:p w14:paraId="5780822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780EC7C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2BF15" w14:textId="77777777" w:rsidR="00A13F07" w:rsidRDefault="00A13F07"/>
          <w:p w14:paraId="6C3985D5" w14:textId="77777777" w:rsidR="00A13F07" w:rsidRDefault="00DE09FD">
            <w:r>
              <w:rPr>
                <w:sz w:val="28"/>
              </w:rPr>
              <w:t>29</w:t>
            </w:r>
          </w:p>
          <w:p w14:paraId="75D02A3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4DF0B17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D5C7BA" w14:textId="77777777" w:rsidR="00A13F07" w:rsidRDefault="00A13F07"/>
          <w:p w14:paraId="155BF0B5" w14:textId="77777777" w:rsidR="00A13F07" w:rsidRDefault="00DE09FD">
            <w:r>
              <w:rPr>
                <w:sz w:val="28"/>
              </w:rPr>
              <w:t>30</w:t>
            </w:r>
          </w:p>
          <w:p w14:paraId="032E03D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1755BF1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8FF453" w14:textId="77777777" w:rsidR="00A13F07" w:rsidRDefault="00A13F07"/>
          <w:p w14:paraId="609CFC60" w14:textId="77777777" w:rsidR="00A13F07" w:rsidRDefault="00DE09FD">
            <w:r>
              <w:rPr>
                <w:sz w:val="28"/>
              </w:rPr>
              <w:t>31</w:t>
            </w:r>
          </w:p>
          <w:p w14:paraId="018AE21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8115A50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C2787E" w14:textId="77777777" w:rsidR="00A13F07" w:rsidRDefault="00A13F07"/>
          <w:p w14:paraId="2B955F61" w14:textId="77777777" w:rsidR="00A13F07" w:rsidRDefault="00DE09FD">
            <w:r>
              <w:rPr>
                <w:sz w:val="28"/>
              </w:rPr>
              <w:t>1</w:t>
            </w:r>
          </w:p>
          <w:p w14:paraId="1C78CB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61200CFA" w14:textId="77777777" w:rsidR="00A13F07" w:rsidRDefault="00A13F07"/>
        </w:tc>
      </w:tr>
      <w:tr w:rsidR="00A13F07" w14:paraId="468C0465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5D1CE" w14:textId="77777777" w:rsidR="00A13F07" w:rsidRDefault="00A13F07"/>
          <w:p w14:paraId="786EB1A9" w14:textId="77777777" w:rsidR="00A13F07" w:rsidRDefault="00DE09FD">
            <w:r>
              <w:rPr>
                <w:sz w:val="28"/>
              </w:rPr>
              <w:t>2</w:t>
            </w:r>
          </w:p>
          <w:p w14:paraId="49A29AD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E1A893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0EC06C" w14:textId="77777777" w:rsidR="00A13F07" w:rsidRDefault="00A13F07"/>
          <w:p w14:paraId="5FF8C6F9" w14:textId="77777777" w:rsidR="00A13F07" w:rsidRDefault="00DE09FD">
            <w:r>
              <w:rPr>
                <w:sz w:val="28"/>
              </w:rPr>
              <w:t>3</w:t>
            </w:r>
          </w:p>
          <w:p w14:paraId="65F6333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116DED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703B4B" w14:textId="77777777" w:rsidR="00A13F07" w:rsidRDefault="00A13F07"/>
          <w:p w14:paraId="4D9F8DE1" w14:textId="77777777" w:rsidR="00A13F07" w:rsidRDefault="00DE09FD">
            <w:r>
              <w:rPr>
                <w:sz w:val="28"/>
              </w:rPr>
              <w:t>4</w:t>
            </w:r>
          </w:p>
          <w:p w14:paraId="7D12BE3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531816C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E9F31" w14:textId="77777777" w:rsidR="00A13F07" w:rsidRDefault="00A13F07"/>
          <w:p w14:paraId="3D9DFEE8" w14:textId="77777777" w:rsidR="00A13F07" w:rsidRDefault="00DE09FD">
            <w:r>
              <w:rPr>
                <w:sz w:val="28"/>
              </w:rPr>
              <w:t>5</w:t>
            </w:r>
          </w:p>
          <w:p w14:paraId="7148D78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28160AA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660E96" w14:textId="77777777" w:rsidR="00A13F07" w:rsidRDefault="00A13F07"/>
          <w:p w14:paraId="4E4A4624" w14:textId="77777777" w:rsidR="00A13F07" w:rsidRDefault="00DE09FD">
            <w:r>
              <w:rPr>
                <w:sz w:val="28"/>
              </w:rPr>
              <w:t>6</w:t>
            </w:r>
          </w:p>
          <w:p w14:paraId="1271AF0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2E54016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C76552" w14:textId="77777777" w:rsidR="00A13F07" w:rsidRDefault="00A13F07"/>
          <w:p w14:paraId="6786F9DE" w14:textId="77777777" w:rsidR="00A13F07" w:rsidRDefault="00DE09FD">
            <w:r>
              <w:rPr>
                <w:sz w:val="28"/>
              </w:rPr>
              <w:t>7</w:t>
            </w:r>
          </w:p>
          <w:p w14:paraId="402C95E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97EEFF2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C7DF85" w14:textId="77777777" w:rsidR="00A13F07" w:rsidRDefault="00A13F07"/>
          <w:p w14:paraId="3FD6CB88" w14:textId="77777777" w:rsidR="00A13F07" w:rsidRDefault="00DE09FD">
            <w:r>
              <w:rPr>
                <w:sz w:val="28"/>
              </w:rPr>
              <w:t>8</w:t>
            </w:r>
          </w:p>
          <w:p w14:paraId="2E4AEE8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BAEA8BD" w14:textId="77777777" w:rsidR="00A13F07" w:rsidRDefault="00A13F07"/>
        </w:tc>
      </w:tr>
      <w:tr w:rsidR="00A13F07" w14:paraId="5EE8DEE6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917734" w14:textId="77777777" w:rsidR="00A13F07" w:rsidRDefault="00A13F07"/>
          <w:p w14:paraId="5B96B791" w14:textId="77777777" w:rsidR="00A13F07" w:rsidRDefault="00DE09FD">
            <w:r>
              <w:rPr>
                <w:sz w:val="28"/>
              </w:rPr>
              <w:t>9</w:t>
            </w:r>
          </w:p>
          <w:p w14:paraId="400D1FE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528E904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42C592" w14:textId="77777777" w:rsidR="00A13F07" w:rsidRDefault="00A13F07"/>
          <w:p w14:paraId="16A24596" w14:textId="77777777" w:rsidR="00A13F07" w:rsidRDefault="00DE09FD">
            <w:r>
              <w:rPr>
                <w:sz w:val="28"/>
              </w:rPr>
              <w:t>10</w:t>
            </w:r>
          </w:p>
          <w:p w14:paraId="6A54534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400B7EB8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092DF7" w14:textId="77777777" w:rsidR="00A13F07" w:rsidRDefault="00A13F07"/>
          <w:p w14:paraId="3F351D65" w14:textId="77777777" w:rsidR="00A13F07" w:rsidRDefault="00DE09FD">
            <w:r>
              <w:rPr>
                <w:sz w:val="28"/>
              </w:rPr>
              <w:t>11</w:t>
            </w:r>
          </w:p>
          <w:p w14:paraId="73B57C2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1469343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061866" w14:textId="77777777" w:rsidR="00A13F07" w:rsidRDefault="00A13F07"/>
          <w:p w14:paraId="3BE2CDC8" w14:textId="77777777" w:rsidR="00A13F07" w:rsidRDefault="00DE09FD">
            <w:r>
              <w:rPr>
                <w:sz w:val="28"/>
              </w:rPr>
              <w:t>12</w:t>
            </w:r>
          </w:p>
          <w:p w14:paraId="06FD4B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3E4618C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29697" w14:textId="77777777" w:rsidR="00A13F07" w:rsidRDefault="00A13F07"/>
          <w:p w14:paraId="09C7ED16" w14:textId="77777777" w:rsidR="00A13F07" w:rsidRDefault="00DE09FD">
            <w:r>
              <w:rPr>
                <w:sz w:val="28"/>
              </w:rPr>
              <w:t>13</w:t>
            </w:r>
          </w:p>
          <w:p w14:paraId="55DF0A6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689E1D94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E197A7" w14:textId="77777777" w:rsidR="00A13F07" w:rsidRDefault="00A13F07"/>
          <w:p w14:paraId="2D838FD3" w14:textId="77777777" w:rsidR="00A13F07" w:rsidRDefault="00DE09FD">
            <w:r>
              <w:rPr>
                <w:sz w:val="28"/>
              </w:rPr>
              <w:t>14</w:t>
            </w:r>
          </w:p>
          <w:p w14:paraId="2B31674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215499B1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98CEED" w14:textId="77777777" w:rsidR="00A13F07" w:rsidRDefault="00A13F07"/>
          <w:p w14:paraId="124739B6" w14:textId="77777777" w:rsidR="00A13F07" w:rsidRDefault="00DE09FD">
            <w:r>
              <w:rPr>
                <w:sz w:val="28"/>
              </w:rPr>
              <w:t>15</w:t>
            </w:r>
          </w:p>
          <w:p w14:paraId="517DA5E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C525DE4" w14:textId="77777777" w:rsidR="00A13F07" w:rsidRDefault="00A13F07"/>
        </w:tc>
      </w:tr>
      <w:tr w:rsidR="00A13F07" w14:paraId="7AA34629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BC0D0D" w14:textId="77777777" w:rsidR="00A13F07" w:rsidRDefault="00A13F07"/>
          <w:p w14:paraId="174D69FE" w14:textId="77777777" w:rsidR="00A13F07" w:rsidRDefault="00DE09FD">
            <w:r>
              <w:rPr>
                <w:sz w:val="28"/>
              </w:rPr>
              <w:t>16</w:t>
            </w:r>
          </w:p>
          <w:p w14:paraId="0FE7E69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E85832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060CCB" w14:textId="77777777" w:rsidR="00A13F07" w:rsidRDefault="00A13F07"/>
          <w:p w14:paraId="4A25B178" w14:textId="77777777" w:rsidR="00A13F07" w:rsidRDefault="00DE09FD">
            <w:r>
              <w:rPr>
                <w:sz w:val="28"/>
              </w:rPr>
              <w:t>17</w:t>
            </w:r>
          </w:p>
          <w:p w14:paraId="23162DD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24E8BA5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416869" w14:textId="77777777" w:rsidR="00A13F07" w:rsidRDefault="00A13F07"/>
          <w:p w14:paraId="5B4F3E96" w14:textId="77777777" w:rsidR="00A13F07" w:rsidRDefault="00DE09FD">
            <w:r>
              <w:rPr>
                <w:sz w:val="28"/>
              </w:rPr>
              <w:t>18</w:t>
            </w:r>
          </w:p>
          <w:p w14:paraId="0A20F46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D4D138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F3AC91" w14:textId="77777777" w:rsidR="00A13F07" w:rsidRDefault="00A13F07"/>
          <w:p w14:paraId="1F2FEDD3" w14:textId="77777777" w:rsidR="00A13F07" w:rsidRDefault="00DE09FD">
            <w:r>
              <w:rPr>
                <w:sz w:val="28"/>
              </w:rPr>
              <w:t>19</w:t>
            </w:r>
          </w:p>
          <w:p w14:paraId="0CC3858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43E580A4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4DC72" w14:textId="77777777" w:rsidR="00A13F07" w:rsidRDefault="00A13F07"/>
          <w:p w14:paraId="4209E0DF" w14:textId="77777777" w:rsidR="00A13F07" w:rsidRDefault="00DE09FD">
            <w:r>
              <w:rPr>
                <w:sz w:val="28"/>
              </w:rPr>
              <w:t>20</w:t>
            </w:r>
          </w:p>
          <w:p w14:paraId="1004B49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חֶש</w:t>
            </w:r>
            <w:proofErr w:type="spellEnd"/>
            <w:r>
              <w:rPr>
                <w:sz w:val="20"/>
              </w:rPr>
              <w:t>ְׁ</w:t>
            </w:r>
            <w:proofErr w:type="spellStart"/>
            <w:r>
              <w:rPr>
                <w:sz w:val="20"/>
              </w:rPr>
              <w:t>וָן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1F90B5B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7CB1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568E71" w14:textId="77777777" w:rsidR="00A13F07" w:rsidRDefault="00A13F07"/>
        </w:tc>
      </w:tr>
    </w:tbl>
    <w:p w14:paraId="64C78D2D" w14:textId="77777777" w:rsidR="00A13F07" w:rsidRDefault="00DE09FD">
      <w:r>
        <w:br w:type="page"/>
      </w:r>
    </w:p>
    <w:p w14:paraId="567FE1F8" w14:textId="77777777" w:rsidR="00A13F07" w:rsidRDefault="00DE09FD">
      <w:pPr>
        <w:jc w:val="center"/>
      </w:pPr>
      <w:r>
        <w:rPr>
          <w:b/>
          <w:sz w:val="48"/>
        </w:rPr>
        <w:t>כִּ</w:t>
      </w:r>
      <w:proofErr w:type="spellStart"/>
      <w:r>
        <w:rPr>
          <w:b/>
          <w:sz w:val="48"/>
        </w:rPr>
        <w:t>סְלֵו</w:t>
      </w:r>
      <w:proofErr w:type="spellEnd"/>
      <w:r>
        <w:rPr>
          <w:b/>
          <w:sz w:val="48"/>
        </w:rPr>
        <w:t xml:space="preserve"> 5786 / December/November 2025</w:t>
      </w:r>
    </w:p>
    <w:p w14:paraId="030CD325" w14:textId="77777777" w:rsidR="00A13F07" w:rsidRDefault="00A13F07"/>
    <w:tbl>
      <w:tblPr>
        <w:tblStyle w:val="TableGrid"/>
        <w:tblW w:w="14637" w:type="dxa"/>
        <w:tblLayout w:type="fixed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  <w:gridCol w:w="2091"/>
        <w:gridCol w:w="2091"/>
      </w:tblGrid>
      <w:tr w:rsidR="00A13F07" w14:paraId="12C11FE3" w14:textId="77777777" w:rsidTr="00E30DAB">
        <w:trPr>
          <w:trHeight w:val="396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0CE31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6FFEF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F0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DCE1C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E94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35A35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C92C9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10E67B3C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F0F86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76059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C270D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6EC36A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4B89E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F65F4C" w14:textId="77777777" w:rsidR="00A13F07" w:rsidRDefault="00A13F07"/>
          <w:p w14:paraId="2EB2D488" w14:textId="77777777" w:rsidR="00A13F07" w:rsidRDefault="00DE09FD">
            <w:r>
              <w:rPr>
                <w:sz w:val="28"/>
              </w:rPr>
              <w:t>21</w:t>
            </w:r>
          </w:p>
          <w:p w14:paraId="1D902ACB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3EC668D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B1CC30" w14:textId="77777777" w:rsidR="00A13F07" w:rsidRDefault="00A13F07"/>
          <w:p w14:paraId="2BF3287A" w14:textId="77777777" w:rsidR="00A13F07" w:rsidRDefault="00DE09FD">
            <w:r>
              <w:rPr>
                <w:sz w:val="28"/>
              </w:rPr>
              <w:t>22</w:t>
            </w:r>
          </w:p>
          <w:p w14:paraId="2A649E66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711D6CDE" w14:textId="77777777" w:rsidR="00A13F07" w:rsidRDefault="00A13F07"/>
        </w:tc>
      </w:tr>
      <w:tr w:rsidR="00A13F07" w14:paraId="32733C42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126690" w14:textId="77777777" w:rsidR="00A13F07" w:rsidRDefault="00A13F07"/>
          <w:p w14:paraId="5DF5A43D" w14:textId="77777777" w:rsidR="00A13F07" w:rsidRDefault="00DE09FD">
            <w:r>
              <w:rPr>
                <w:sz w:val="28"/>
              </w:rPr>
              <w:t>23</w:t>
            </w:r>
          </w:p>
          <w:p w14:paraId="33AA90A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317C1E0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97BCD9" w14:textId="77777777" w:rsidR="00A13F07" w:rsidRDefault="00A13F07"/>
          <w:p w14:paraId="353471F4" w14:textId="77777777" w:rsidR="00A13F07" w:rsidRDefault="00DE09FD">
            <w:r>
              <w:rPr>
                <w:sz w:val="28"/>
              </w:rPr>
              <w:t>24</w:t>
            </w:r>
          </w:p>
          <w:p w14:paraId="38045C0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1A4C7631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F03A8" w14:textId="77777777" w:rsidR="00A13F07" w:rsidRDefault="00A13F07"/>
          <w:p w14:paraId="121BECF2" w14:textId="77777777" w:rsidR="00A13F07" w:rsidRDefault="00DE09FD">
            <w:r>
              <w:rPr>
                <w:sz w:val="28"/>
              </w:rPr>
              <w:t>25</w:t>
            </w:r>
          </w:p>
          <w:p w14:paraId="545DBA23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ABAA05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6ECD8" w14:textId="77777777" w:rsidR="00A13F07" w:rsidRDefault="00A13F07"/>
          <w:p w14:paraId="22D90B3D" w14:textId="77777777" w:rsidR="00A13F07" w:rsidRDefault="00DE09FD">
            <w:r>
              <w:rPr>
                <w:sz w:val="28"/>
              </w:rPr>
              <w:t>26</w:t>
            </w:r>
          </w:p>
          <w:p w14:paraId="7B90E4CB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00A64473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9C9745" w14:textId="77777777" w:rsidR="00A13F07" w:rsidRDefault="00A13F07"/>
          <w:p w14:paraId="6363DAFA" w14:textId="77777777" w:rsidR="00A13F07" w:rsidRDefault="00DE09FD">
            <w:r>
              <w:rPr>
                <w:sz w:val="28"/>
              </w:rPr>
              <w:t>27</w:t>
            </w:r>
          </w:p>
          <w:p w14:paraId="08D494E8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5E614F9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3810E0" w14:textId="77777777" w:rsidR="00A13F07" w:rsidRDefault="00A13F07"/>
          <w:p w14:paraId="3FEC4F38" w14:textId="77777777" w:rsidR="00A13F07" w:rsidRDefault="00DE09FD">
            <w:r>
              <w:rPr>
                <w:sz w:val="28"/>
              </w:rPr>
              <w:t>28</w:t>
            </w:r>
          </w:p>
          <w:p w14:paraId="67A7FC1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328016D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FA01CF" w14:textId="77777777" w:rsidR="00A13F07" w:rsidRDefault="00A13F07"/>
          <w:p w14:paraId="7024671F" w14:textId="77777777" w:rsidR="00A13F07" w:rsidRDefault="00DE09FD">
            <w:r>
              <w:rPr>
                <w:sz w:val="28"/>
              </w:rPr>
              <w:t>29</w:t>
            </w:r>
          </w:p>
          <w:p w14:paraId="3F94F2F1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038E9EE" w14:textId="77777777" w:rsidR="00A13F07" w:rsidRDefault="00A13F07"/>
        </w:tc>
      </w:tr>
      <w:tr w:rsidR="00A13F07" w14:paraId="444D183E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DB7FEE" w14:textId="77777777" w:rsidR="00A13F07" w:rsidRDefault="00A13F07"/>
          <w:p w14:paraId="44C779AB" w14:textId="77777777" w:rsidR="00A13F07" w:rsidRDefault="00DE09FD">
            <w:r>
              <w:rPr>
                <w:sz w:val="28"/>
              </w:rPr>
              <w:t>30</w:t>
            </w:r>
          </w:p>
          <w:p w14:paraId="33937568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3B0BD9E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B3DC9E" w14:textId="77777777" w:rsidR="00A13F07" w:rsidRDefault="00A13F07"/>
          <w:p w14:paraId="1F2387D8" w14:textId="77777777" w:rsidR="00A13F07" w:rsidRDefault="00DE09FD">
            <w:r>
              <w:rPr>
                <w:sz w:val="28"/>
              </w:rPr>
              <w:t>1</w:t>
            </w:r>
          </w:p>
          <w:p w14:paraId="311F3945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15E4D0B4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274B8E" w14:textId="77777777" w:rsidR="00A13F07" w:rsidRDefault="00A13F07"/>
          <w:p w14:paraId="2C8A48F9" w14:textId="77777777" w:rsidR="00A13F07" w:rsidRDefault="00DE09FD">
            <w:r>
              <w:rPr>
                <w:sz w:val="28"/>
              </w:rPr>
              <w:t>2</w:t>
            </w:r>
          </w:p>
          <w:p w14:paraId="501E4FBF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5E643A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BF3643" w14:textId="77777777" w:rsidR="00A13F07" w:rsidRDefault="00A13F07"/>
          <w:p w14:paraId="0B919032" w14:textId="77777777" w:rsidR="00A13F07" w:rsidRDefault="00DE09FD">
            <w:r>
              <w:rPr>
                <w:sz w:val="28"/>
              </w:rPr>
              <w:t>3</w:t>
            </w:r>
          </w:p>
          <w:p w14:paraId="6A557832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6BF1128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614C6B" w14:textId="77777777" w:rsidR="00A13F07" w:rsidRDefault="00A13F07"/>
          <w:p w14:paraId="21BD6A55" w14:textId="77777777" w:rsidR="00A13F07" w:rsidRDefault="00DE09FD">
            <w:r>
              <w:rPr>
                <w:sz w:val="28"/>
              </w:rPr>
              <w:t>4</w:t>
            </w:r>
          </w:p>
          <w:p w14:paraId="7AA500F6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2722E584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CBAE15" w14:textId="77777777" w:rsidR="00A13F07" w:rsidRDefault="00A13F07"/>
          <w:p w14:paraId="20E206CA" w14:textId="77777777" w:rsidR="00A13F07" w:rsidRDefault="00DE09FD">
            <w:r>
              <w:rPr>
                <w:sz w:val="28"/>
              </w:rPr>
              <w:t>5</w:t>
            </w:r>
          </w:p>
          <w:p w14:paraId="1A2B3ED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081679B7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4814C4" w14:textId="77777777" w:rsidR="00A13F07" w:rsidRDefault="00A13F07"/>
          <w:p w14:paraId="25519D00" w14:textId="77777777" w:rsidR="00A13F07" w:rsidRDefault="00DE09FD">
            <w:r>
              <w:rPr>
                <w:sz w:val="28"/>
              </w:rPr>
              <w:t>6</w:t>
            </w:r>
          </w:p>
          <w:p w14:paraId="4700D98C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6A6B3D1" w14:textId="77777777" w:rsidR="00A13F07" w:rsidRDefault="00A13F07"/>
        </w:tc>
      </w:tr>
      <w:tr w:rsidR="00A13F07" w14:paraId="365278D5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A7C8A8" w14:textId="77777777" w:rsidR="00A13F07" w:rsidRDefault="00A13F07"/>
          <w:p w14:paraId="2BC9AF79" w14:textId="77777777" w:rsidR="00A13F07" w:rsidRDefault="00DE09FD">
            <w:r>
              <w:rPr>
                <w:sz w:val="28"/>
              </w:rPr>
              <w:t>7</w:t>
            </w:r>
          </w:p>
          <w:p w14:paraId="735D71A5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62DDCC1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B5FA6" w14:textId="77777777" w:rsidR="00A13F07" w:rsidRDefault="00A13F07"/>
          <w:p w14:paraId="6DC16694" w14:textId="77777777" w:rsidR="00A13F07" w:rsidRDefault="00DE09FD">
            <w:r>
              <w:rPr>
                <w:sz w:val="28"/>
              </w:rPr>
              <w:t>8</w:t>
            </w:r>
          </w:p>
          <w:p w14:paraId="2F891E9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3A679D8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137553" w14:textId="77777777" w:rsidR="00A13F07" w:rsidRDefault="00A13F07"/>
          <w:p w14:paraId="6988C1D9" w14:textId="77777777" w:rsidR="00A13F07" w:rsidRDefault="00DE09FD">
            <w:r>
              <w:rPr>
                <w:sz w:val="28"/>
              </w:rPr>
              <w:t>9</w:t>
            </w:r>
          </w:p>
          <w:p w14:paraId="3E8193B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0C0CFDA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B69D2" w14:textId="77777777" w:rsidR="00A13F07" w:rsidRDefault="00A13F07"/>
          <w:p w14:paraId="58C7970C" w14:textId="77777777" w:rsidR="00A13F07" w:rsidRDefault="00DE09FD">
            <w:r>
              <w:rPr>
                <w:sz w:val="28"/>
              </w:rPr>
              <w:t>10</w:t>
            </w:r>
          </w:p>
          <w:p w14:paraId="7BFA8790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552FA83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54CDB3" w14:textId="77777777" w:rsidR="00A13F07" w:rsidRDefault="00A13F07"/>
          <w:p w14:paraId="70641AB3" w14:textId="77777777" w:rsidR="00A13F07" w:rsidRDefault="00DE09FD">
            <w:r>
              <w:rPr>
                <w:sz w:val="28"/>
              </w:rPr>
              <w:t>11</w:t>
            </w:r>
          </w:p>
          <w:p w14:paraId="4B613A97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6C118C8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99A97" w14:textId="77777777" w:rsidR="00A13F07" w:rsidRDefault="00A13F07"/>
          <w:p w14:paraId="3ABC9ADA" w14:textId="77777777" w:rsidR="00A13F07" w:rsidRDefault="00DE09FD">
            <w:r>
              <w:rPr>
                <w:sz w:val="28"/>
              </w:rPr>
              <w:t>12</w:t>
            </w:r>
          </w:p>
          <w:p w14:paraId="708D6ABE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7C44FB2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63D1DE" w14:textId="77777777" w:rsidR="00A13F07" w:rsidRDefault="00A13F07"/>
          <w:p w14:paraId="79773598" w14:textId="77777777" w:rsidR="00A13F07" w:rsidRDefault="00DE09FD">
            <w:r>
              <w:rPr>
                <w:sz w:val="28"/>
              </w:rPr>
              <w:t>13</w:t>
            </w:r>
          </w:p>
          <w:p w14:paraId="6D50037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31A23185" w14:textId="77777777" w:rsidR="00A13F07" w:rsidRDefault="00A13F07"/>
        </w:tc>
      </w:tr>
      <w:tr w:rsidR="00A13F07" w14:paraId="379A3CEA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F26217" w14:textId="77777777" w:rsidR="00A13F07" w:rsidRDefault="00A13F07"/>
          <w:p w14:paraId="31A9D69C" w14:textId="77777777" w:rsidR="00A13F07" w:rsidRDefault="00DE09FD">
            <w:r>
              <w:rPr>
                <w:sz w:val="28"/>
              </w:rPr>
              <w:t>14</w:t>
            </w:r>
          </w:p>
          <w:p w14:paraId="5B9AF8BC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63452ADF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AA066" w14:textId="77777777" w:rsidR="00A13F07" w:rsidRDefault="00A13F07"/>
          <w:p w14:paraId="34385EC5" w14:textId="77777777" w:rsidR="00A13F07" w:rsidRDefault="00DE09FD">
            <w:r>
              <w:rPr>
                <w:sz w:val="28"/>
              </w:rPr>
              <w:t>15</w:t>
            </w:r>
          </w:p>
          <w:p w14:paraId="71986CD4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7F93E2D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736764" w14:textId="77777777" w:rsidR="00A13F07" w:rsidRDefault="00A13F07"/>
          <w:p w14:paraId="51525433" w14:textId="77777777" w:rsidR="00A13F07" w:rsidRDefault="00DE09FD">
            <w:r>
              <w:rPr>
                <w:sz w:val="28"/>
              </w:rPr>
              <w:t>16</w:t>
            </w:r>
          </w:p>
          <w:p w14:paraId="5E74FF71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497886DD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DAACF2" w14:textId="77777777" w:rsidR="00A13F07" w:rsidRDefault="00A13F07"/>
          <w:p w14:paraId="73297F86" w14:textId="77777777" w:rsidR="00A13F07" w:rsidRDefault="00DE09FD">
            <w:r>
              <w:rPr>
                <w:sz w:val="28"/>
              </w:rPr>
              <w:t>17</w:t>
            </w:r>
          </w:p>
          <w:p w14:paraId="1A0E400D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FBBFCA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D95D66" w14:textId="77777777" w:rsidR="00A13F07" w:rsidRDefault="00A13F07"/>
          <w:p w14:paraId="02E1091F" w14:textId="77777777" w:rsidR="00A13F07" w:rsidRDefault="00DE09FD">
            <w:r>
              <w:rPr>
                <w:sz w:val="28"/>
              </w:rPr>
              <w:t>18</w:t>
            </w:r>
          </w:p>
          <w:p w14:paraId="0E278F6E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1EB6260A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DE0527" w14:textId="77777777" w:rsidR="00A13F07" w:rsidRDefault="00A13F07"/>
          <w:p w14:paraId="7C7899DB" w14:textId="77777777" w:rsidR="00A13F07" w:rsidRDefault="00DE09FD">
            <w:r>
              <w:rPr>
                <w:sz w:val="28"/>
              </w:rPr>
              <w:t>19</w:t>
            </w:r>
          </w:p>
          <w:p w14:paraId="39B36DF4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338E0C2C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5C85A" w14:textId="77777777" w:rsidR="00A13F07" w:rsidRDefault="00A13F07"/>
          <w:p w14:paraId="209412C4" w14:textId="77777777" w:rsidR="00A13F07" w:rsidRDefault="00DE09FD">
            <w:r>
              <w:rPr>
                <w:sz w:val="28"/>
              </w:rPr>
              <w:t>20</w:t>
            </w:r>
          </w:p>
          <w:p w14:paraId="6BA0BC99" w14:textId="77777777" w:rsidR="00A13F07" w:rsidRDefault="00DE09FD">
            <w:pPr>
              <w:jc w:val="right"/>
            </w:pPr>
            <w:r>
              <w:rPr>
                <w:sz w:val="20"/>
              </w:rPr>
              <w:t>כִּ</w:t>
            </w:r>
            <w:proofErr w:type="spellStart"/>
            <w:r>
              <w:rPr>
                <w:sz w:val="20"/>
              </w:rPr>
              <w:t>סְלֵו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107019CB" w14:textId="77777777" w:rsidR="00A13F07" w:rsidRDefault="00A13F07"/>
        </w:tc>
      </w:tr>
    </w:tbl>
    <w:p w14:paraId="331FB161" w14:textId="77777777" w:rsidR="00A13F07" w:rsidRDefault="00DE09FD">
      <w:r>
        <w:br w:type="page"/>
      </w:r>
    </w:p>
    <w:p w14:paraId="61E49DF1" w14:textId="77777777" w:rsidR="00A13F07" w:rsidRDefault="00DE09FD">
      <w:pPr>
        <w:jc w:val="center"/>
      </w:pPr>
      <w:proofErr w:type="spellStart"/>
      <w:r>
        <w:rPr>
          <w:b/>
          <w:sz w:val="48"/>
        </w:rPr>
        <w:t>טֵבֵת</w:t>
      </w:r>
      <w:proofErr w:type="spellEnd"/>
      <w:r>
        <w:rPr>
          <w:b/>
          <w:sz w:val="48"/>
        </w:rPr>
        <w:t xml:space="preserve"> 5786 / December/January 2025</w:t>
      </w:r>
    </w:p>
    <w:p w14:paraId="1A8C203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063"/>
        <w:gridCol w:w="2063"/>
        <w:gridCol w:w="2063"/>
        <w:gridCol w:w="2063"/>
      </w:tblGrid>
      <w:tr w:rsidR="00A13F07" w14:paraId="7168E364" w14:textId="77777777" w:rsidTr="00DA4F5A">
        <w:trPr>
          <w:trHeight w:val="413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BD770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8C7AE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5483B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E682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FED4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753A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9125E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FA7DB4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E85B8D" w14:textId="77777777" w:rsidR="00A13F07" w:rsidRDefault="00A13F07"/>
          <w:p w14:paraId="700D2389" w14:textId="77777777" w:rsidR="00A13F07" w:rsidRDefault="00DE09FD">
            <w:r>
              <w:rPr>
                <w:sz w:val="28"/>
              </w:rPr>
              <w:t>21</w:t>
            </w:r>
          </w:p>
          <w:p w14:paraId="43192D8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37F3E64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D572DB" w14:textId="77777777" w:rsidR="00A13F07" w:rsidRDefault="00A13F07"/>
          <w:p w14:paraId="71A3FF37" w14:textId="77777777" w:rsidR="00A13F07" w:rsidRDefault="00DE09FD">
            <w:r>
              <w:rPr>
                <w:sz w:val="28"/>
              </w:rPr>
              <w:t>22</w:t>
            </w:r>
          </w:p>
          <w:p w14:paraId="3B82E20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2725385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EE9A92" w14:textId="77777777" w:rsidR="00A13F07" w:rsidRDefault="00A13F07"/>
          <w:p w14:paraId="31ACCBC0" w14:textId="77777777" w:rsidR="00A13F07" w:rsidRDefault="00DE09FD">
            <w:r>
              <w:rPr>
                <w:sz w:val="28"/>
              </w:rPr>
              <w:t>23</w:t>
            </w:r>
          </w:p>
          <w:p w14:paraId="4D11502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2C3BD17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E0778A" w14:textId="77777777" w:rsidR="00A13F07" w:rsidRDefault="00A13F07"/>
          <w:p w14:paraId="7756956A" w14:textId="77777777" w:rsidR="00A13F07" w:rsidRDefault="00DE09FD">
            <w:r>
              <w:rPr>
                <w:sz w:val="28"/>
              </w:rPr>
              <w:t>24</w:t>
            </w:r>
          </w:p>
          <w:p w14:paraId="4FAEEAC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0470F9DC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2E172E" w14:textId="77777777" w:rsidR="00A13F07" w:rsidRDefault="00A13F07"/>
          <w:p w14:paraId="6C3C2AA2" w14:textId="77777777" w:rsidR="00A13F07" w:rsidRDefault="00DE09FD">
            <w:r>
              <w:rPr>
                <w:sz w:val="28"/>
              </w:rPr>
              <w:t>25</w:t>
            </w:r>
          </w:p>
          <w:p w14:paraId="5B3C6A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37CDE499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C79B58" w14:textId="77777777" w:rsidR="00A13F07" w:rsidRDefault="00A13F07"/>
          <w:p w14:paraId="349F7009" w14:textId="77777777" w:rsidR="00A13F07" w:rsidRDefault="00DE09FD">
            <w:r>
              <w:rPr>
                <w:sz w:val="28"/>
              </w:rPr>
              <w:t>26</w:t>
            </w:r>
          </w:p>
          <w:p w14:paraId="6399E6D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223A3461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83865" w14:textId="77777777" w:rsidR="00A13F07" w:rsidRDefault="00A13F07"/>
          <w:p w14:paraId="2698354A" w14:textId="77777777" w:rsidR="00A13F07" w:rsidRDefault="00DE09FD">
            <w:r>
              <w:rPr>
                <w:sz w:val="28"/>
              </w:rPr>
              <w:t>27</w:t>
            </w:r>
          </w:p>
          <w:p w14:paraId="38410D0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329CD740" w14:textId="77777777" w:rsidR="00A13F07" w:rsidRDefault="00A13F07"/>
        </w:tc>
      </w:tr>
      <w:tr w:rsidR="00A13F07" w14:paraId="5646E6E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B538DC" w14:textId="77777777" w:rsidR="00A13F07" w:rsidRDefault="00A13F07"/>
          <w:p w14:paraId="04531AEE" w14:textId="77777777" w:rsidR="00A13F07" w:rsidRDefault="00DE09FD">
            <w:r>
              <w:rPr>
                <w:sz w:val="28"/>
              </w:rPr>
              <w:t>28</w:t>
            </w:r>
          </w:p>
          <w:p w14:paraId="033CC91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4DFC67A1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05C43" w14:textId="77777777" w:rsidR="00A13F07" w:rsidRDefault="00A13F07"/>
          <w:p w14:paraId="5F805FD6" w14:textId="77777777" w:rsidR="00A13F07" w:rsidRDefault="00DE09FD">
            <w:r>
              <w:rPr>
                <w:sz w:val="28"/>
              </w:rPr>
              <w:t>29</w:t>
            </w:r>
          </w:p>
          <w:p w14:paraId="5AE98B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C93EA24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A36E0" w14:textId="77777777" w:rsidR="00A13F07" w:rsidRDefault="00A13F07"/>
          <w:p w14:paraId="0E681A60" w14:textId="77777777" w:rsidR="00A13F07" w:rsidRDefault="00DE09FD">
            <w:r>
              <w:rPr>
                <w:sz w:val="28"/>
              </w:rPr>
              <w:t>30</w:t>
            </w:r>
          </w:p>
          <w:p w14:paraId="4AC8970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0C571D0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01201D" w14:textId="77777777" w:rsidR="00A13F07" w:rsidRDefault="00A13F07"/>
          <w:p w14:paraId="17399D1A" w14:textId="77777777" w:rsidR="00A13F07" w:rsidRDefault="00DE09FD">
            <w:r>
              <w:rPr>
                <w:sz w:val="28"/>
              </w:rPr>
              <w:t>31</w:t>
            </w:r>
          </w:p>
          <w:p w14:paraId="184CBA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529B81F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D6974F" w14:textId="77777777" w:rsidR="00A13F07" w:rsidRDefault="00A13F07"/>
          <w:p w14:paraId="6D7787B7" w14:textId="77777777" w:rsidR="00A13F07" w:rsidRDefault="00DE09FD">
            <w:r>
              <w:rPr>
                <w:sz w:val="28"/>
              </w:rPr>
              <w:t>1</w:t>
            </w:r>
          </w:p>
          <w:p w14:paraId="1D9E656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60A4E5E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13AAD4" w14:textId="77777777" w:rsidR="00A13F07" w:rsidRDefault="00A13F07"/>
          <w:p w14:paraId="5A8D426F" w14:textId="77777777" w:rsidR="00A13F07" w:rsidRDefault="00DE09FD">
            <w:r>
              <w:rPr>
                <w:sz w:val="28"/>
              </w:rPr>
              <w:t>2</w:t>
            </w:r>
          </w:p>
          <w:p w14:paraId="783A77B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7610583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505A0" w14:textId="77777777" w:rsidR="00A13F07" w:rsidRDefault="00A13F07"/>
          <w:p w14:paraId="7D85CE9F" w14:textId="77777777" w:rsidR="00A13F07" w:rsidRDefault="00DE09FD">
            <w:r>
              <w:rPr>
                <w:sz w:val="28"/>
              </w:rPr>
              <w:t>3</w:t>
            </w:r>
          </w:p>
          <w:p w14:paraId="1154A19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76C748F5" w14:textId="77777777" w:rsidR="00A13F07" w:rsidRDefault="00A13F07"/>
        </w:tc>
      </w:tr>
      <w:tr w:rsidR="00A13F07" w14:paraId="76395FF2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15D89A" w14:textId="77777777" w:rsidR="00A13F07" w:rsidRDefault="00A13F07"/>
          <w:p w14:paraId="56238939" w14:textId="77777777" w:rsidR="00A13F07" w:rsidRDefault="00DE09FD">
            <w:r>
              <w:rPr>
                <w:sz w:val="28"/>
              </w:rPr>
              <w:t>4</w:t>
            </w:r>
          </w:p>
          <w:p w14:paraId="2C54448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7D582F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0E7070" w14:textId="77777777" w:rsidR="00A13F07" w:rsidRDefault="00A13F07"/>
          <w:p w14:paraId="65FC3454" w14:textId="77777777" w:rsidR="00A13F07" w:rsidRDefault="00DE09FD">
            <w:r>
              <w:rPr>
                <w:sz w:val="28"/>
              </w:rPr>
              <w:t>5</w:t>
            </w:r>
          </w:p>
          <w:p w14:paraId="17706AD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EBF51E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70E86" w14:textId="77777777" w:rsidR="00A13F07" w:rsidRDefault="00A13F07"/>
          <w:p w14:paraId="35B4F635" w14:textId="77777777" w:rsidR="00A13F07" w:rsidRDefault="00DE09FD">
            <w:r>
              <w:rPr>
                <w:sz w:val="28"/>
              </w:rPr>
              <w:t>6</w:t>
            </w:r>
          </w:p>
          <w:p w14:paraId="7A562CB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56FD492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ED6378" w14:textId="77777777" w:rsidR="00A13F07" w:rsidRDefault="00A13F07"/>
          <w:p w14:paraId="270DD2CE" w14:textId="77777777" w:rsidR="00A13F07" w:rsidRDefault="00DE09FD">
            <w:r>
              <w:rPr>
                <w:sz w:val="28"/>
              </w:rPr>
              <w:t>7</w:t>
            </w:r>
          </w:p>
          <w:p w14:paraId="585CE50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ECA2BB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C9301" w14:textId="77777777" w:rsidR="00A13F07" w:rsidRDefault="00A13F07"/>
          <w:p w14:paraId="70A060C1" w14:textId="77777777" w:rsidR="00A13F07" w:rsidRDefault="00DE09FD">
            <w:r>
              <w:rPr>
                <w:sz w:val="28"/>
              </w:rPr>
              <w:t>8</w:t>
            </w:r>
          </w:p>
          <w:p w14:paraId="53ACD2A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281B661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28EE2E" w14:textId="77777777" w:rsidR="00A13F07" w:rsidRDefault="00A13F07"/>
          <w:p w14:paraId="4346226B" w14:textId="77777777" w:rsidR="00A13F07" w:rsidRDefault="00DE09FD">
            <w:r>
              <w:rPr>
                <w:sz w:val="28"/>
              </w:rPr>
              <w:t>9</w:t>
            </w:r>
          </w:p>
          <w:p w14:paraId="74A3363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462CF0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AD995C" w14:textId="77777777" w:rsidR="00A13F07" w:rsidRDefault="00A13F07"/>
          <w:p w14:paraId="17E13963" w14:textId="77777777" w:rsidR="00A13F07" w:rsidRDefault="00DE09FD">
            <w:r>
              <w:rPr>
                <w:sz w:val="28"/>
              </w:rPr>
              <w:t>10</w:t>
            </w:r>
          </w:p>
          <w:p w14:paraId="3663521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1B5064D8" w14:textId="77777777" w:rsidR="00A13F07" w:rsidRDefault="00A13F07"/>
        </w:tc>
      </w:tr>
      <w:tr w:rsidR="00A13F07" w14:paraId="1B7A6EB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2D0EF" w14:textId="77777777" w:rsidR="00A13F07" w:rsidRDefault="00A13F07"/>
          <w:p w14:paraId="5CB62AA1" w14:textId="77777777" w:rsidR="00A13F07" w:rsidRDefault="00DE09FD">
            <w:r>
              <w:rPr>
                <w:sz w:val="28"/>
              </w:rPr>
              <w:t>11</w:t>
            </w:r>
          </w:p>
          <w:p w14:paraId="538E391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123199C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E42588" w14:textId="77777777" w:rsidR="00A13F07" w:rsidRDefault="00A13F07"/>
          <w:p w14:paraId="32809086" w14:textId="77777777" w:rsidR="00A13F07" w:rsidRDefault="00DE09FD">
            <w:r>
              <w:rPr>
                <w:sz w:val="28"/>
              </w:rPr>
              <w:t>12</w:t>
            </w:r>
          </w:p>
          <w:p w14:paraId="09352E6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584241C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2E5D0" w14:textId="77777777" w:rsidR="00A13F07" w:rsidRDefault="00A13F07"/>
          <w:p w14:paraId="1B97009B" w14:textId="77777777" w:rsidR="00A13F07" w:rsidRDefault="00DE09FD">
            <w:r>
              <w:rPr>
                <w:sz w:val="28"/>
              </w:rPr>
              <w:t>13</w:t>
            </w:r>
          </w:p>
          <w:p w14:paraId="0AFEFBF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3145CB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70E2C" w14:textId="77777777" w:rsidR="00A13F07" w:rsidRDefault="00A13F07"/>
          <w:p w14:paraId="2E279D1B" w14:textId="77777777" w:rsidR="00A13F07" w:rsidRDefault="00DE09FD">
            <w:r>
              <w:rPr>
                <w:sz w:val="28"/>
              </w:rPr>
              <w:t>14</w:t>
            </w:r>
          </w:p>
          <w:p w14:paraId="40C2D6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0DB2515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81E33" w14:textId="77777777" w:rsidR="00A13F07" w:rsidRDefault="00A13F07"/>
          <w:p w14:paraId="3FDB53F5" w14:textId="77777777" w:rsidR="00A13F07" w:rsidRDefault="00DE09FD">
            <w:r>
              <w:rPr>
                <w:sz w:val="28"/>
              </w:rPr>
              <w:t>15</w:t>
            </w:r>
          </w:p>
          <w:p w14:paraId="5C30B82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4152A9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110508" w14:textId="77777777" w:rsidR="00A13F07" w:rsidRDefault="00A13F07"/>
          <w:p w14:paraId="66FAD3A1" w14:textId="77777777" w:rsidR="00A13F07" w:rsidRDefault="00DE09FD">
            <w:r>
              <w:rPr>
                <w:sz w:val="28"/>
              </w:rPr>
              <w:t>16</w:t>
            </w:r>
          </w:p>
          <w:p w14:paraId="3F95AB8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6BE1D399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F7CF5" w14:textId="77777777" w:rsidR="00A13F07" w:rsidRDefault="00A13F07"/>
          <w:p w14:paraId="22E99DE5" w14:textId="77777777" w:rsidR="00A13F07" w:rsidRDefault="00DE09FD">
            <w:r>
              <w:rPr>
                <w:sz w:val="28"/>
              </w:rPr>
              <w:t>17</w:t>
            </w:r>
          </w:p>
          <w:p w14:paraId="775B1A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7D0DF4EF" w14:textId="77777777" w:rsidR="00A13F07" w:rsidRDefault="00A13F07"/>
        </w:tc>
      </w:tr>
      <w:tr w:rsidR="00A13F07" w14:paraId="0750BFA1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6EA27" w14:textId="77777777" w:rsidR="00A13F07" w:rsidRDefault="00A13F07"/>
          <w:p w14:paraId="1581BB6E" w14:textId="77777777" w:rsidR="00A13F07" w:rsidRDefault="00DE09FD">
            <w:r>
              <w:rPr>
                <w:sz w:val="28"/>
              </w:rPr>
              <w:t>18</w:t>
            </w:r>
          </w:p>
          <w:p w14:paraId="2D00159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טֵבֵת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77494F9E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8053B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85BF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BD27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15F59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7CBF2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E5F0A" w14:textId="77777777" w:rsidR="00A13F07" w:rsidRDefault="00A13F07"/>
        </w:tc>
      </w:tr>
    </w:tbl>
    <w:p w14:paraId="3FD43CEC" w14:textId="77777777" w:rsidR="00A13F07" w:rsidRDefault="00DE09FD">
      <w:r>
        <w:br w:type="page"/>
      </w:r>
    </w:p>
    <w:p w14:paraId="4C31F91F" w14:textId="77777777" w:rsidR="00A13F07" w:rsidRDefault="00DE09FD">
      <w:pPr>
        <w:jc w:val="center"/>
      </w:pPr>
      <w:r>
        <w:rPr>
          <w:b/>
          <w:sz w:val="48"/>
        </w:rPr>
        <w:t>שְׁ</w:t>
      </w:r>
      <w:proofErr w:type="spellStart"/>
      <w:r>
        <w:rPr>
          <w:b/>
          <w:sz w:val="48"/>
        </w:rPr>
        <w:t>בָט</w:t>
      </w:r>
      <w:proofErr w:type="spellEnd"/>
      <w:r>
        <w:rPr>
          <w:b/>
          <w:sz w:val="48"/>
        </w:rPr>
        <w:t xml:space="preserve"> 5786 / February/January 2026</w:t>
      </w:r>
    </w:p>
    <w:p w14:paraId="342EF227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6722E208" w14:textId="77777777" w:rsidTr="00DA4F5A">
        <w:trPr>
          <w:trHeight w:val="39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0C9E7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8A62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A2AD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CA2E5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603D82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247AC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86A98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7E95050B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6310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D30D57" w14:textId="77777777" w:rsidR="00A13F07" w:rsidRDefault="00A13F07"/>
          <w:p w14:paraId="3EB3A6DC" w14:textId="77777777" w:rsidR="00A13F07" w:rsidRDefault="00DE09FD">
            <w:r>
              <w:rPr>
                <w:sz w:val="28"/>
              </w:rPr>
              <w:t>19</w:t>
            </w:r>
          </w:p>
          <w:p w14:paraId="0D15211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7EA40B2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4DE602" w14:textId="77777777" w:rsidR="00A13F07" w:rsidRDefault="00A13F07"/>
          <w:p w14:paraId="257DD623" w14:textId="77777777" w:rsidR="00A13F07" w:rsidRDefault="00DE09FD">
            <w:r>
              <w:rPr>
                <w:sz w:val="28"/>
              </w:rPr>
              <w:t>20</w:t>
            </w:r>
          </w:p>
          <w:p w14:paraId="678CB67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C418E9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8CF2A" w14:textId="77777777" w:rsidR="00A13F07" w:rsidRDefault="00A13F07"/>
          <w:p w14:paraId="5F004597" w14:textId="77777777" w:rsidR="00A13F07" w:rsidRDefault="00DE09FD">
            <w:r>
              <w:rPr>
                <w:sz w:val="28"/>
              </w:rPr>
              <w:t>21</w:t>
            </w:r>
          </w:p>
          <w:p w14:paraId="287A88B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7FDB028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C1A02" w14:textId="77777777" w:rsidR="00A13F07" w:rsidRDefault="00A13F07"/>
          <w:p w14:paraId="557E7E0A" w14:textId="77777777" w:rsidR="00A13F07" w:rsidRDefault="00DE09FD">
            <w:r>
              <w:rPr>
                <w:sz w:val="28"/>
              </w:rPr>
              <w:t>22</w:t>
            </w:r>
          </w:p>
          <w:p w14:paraId="70B63220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18ADF66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D396BA" w14:textId="77777777" w:rsidR="00A13F07" w:rsidRDefault="00A13F07"/>
          <w:p w14:paraId="244A4353" w14:textId="77777777" w:rsidR="00A13F07" w:rsidRDefault="00DE09FD">
            <w:r>
              <w:rPr>
                <w:sz w:val="28"/>
              </w:rPr>
              <w:t>23</w:t>
            </w:r>
          </w:p>
          <w:p w14:paraId="50059441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11557E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B28E4" w14:textId="77777777" w:rsidR="00A13F07" w:rsidRDefault="00A13F07"/>
          <w:p w14:paraId="34BC8E18" w14:textId="77777777" w:rsidR="00A13F07" w:rsidRDefault="00DE09FD">
            <w:r>
              <w:rPr>
                <w:sz w:val="28"/>
              </w:rPr>
              <w:t>24</w:t>
            </w:r>
          </w:p>
          <w:p w14:paraId="40A3F6D6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D415634" w14:textId="77777777" w:rsidR="00A13F07" w:rsidRDefault="00A13F07"/>
        </w:tc>
      </w:tr>
      <w:tr w:rsidR="00A13F07" w14:paraId="7D664809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EF7673" w14:textId="77777777" w:rsidR="00A13F07" w:rsidRDefault="00A13F07"/>
          <w:p w14:paraId="3E9FF291" w14:textId="77777777" w:rsidR="00A13F07" w:rsidRDefault="00DE09FD">
            <w:r>
              <w:rPr>
                <w:sz w:val="28"/>
              </w:rPr>
              <w:t>25</w:t>
            </w:r>
          </w:p>
          <w:p w14:paraId="192987E2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694EAF7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E0ADA" w14:textId="77777777" w:rsidR="00A13F07" w:rsidRDefault="00A13F07"/>
          <w:p w14:paraId="51E2FD86" w14:textId="77777777" w:rsidR="00A13F07" w:rsidRDefault="00DE09FD">
            <w:r>
              <w:rPr>
                <w:sz w:val="28"/>
              </w:rPr>
              <w:t>26</w:t>
            </w:r>
          </w:p>
          <w:p w14:paraId="0C24DD9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7D55B08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617671" w14:textId="77777777" w:rsidR="00A13F07" w:rsidRDefault="00A13F07"/>
          <w:p w14:paraId="4509B99F" w14:textId="77777777" w:rsidR="00A13F07" w:rsidRDefault="00DE09FD">
            <w:r>
              <w:rPr>
                <w:sz w:val="28"/>
              </w:rPr>
              <w:t>27</w:t>
            </w:r>
          </w:p>
          <w:p w14:paraId="2122EA2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37E528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31F0BF" w14:textId="77777777" w:rsidR="00A13F07" w:rsidRDefault="00A13F07"/>
          <w:p w14:paraId="06ED9D17" w14:textId="77777777" w:rsidR="00A13F07" w:rsidRDefault="00DE09FD">
            <w:r>
              <w:rPr>
                <w:sz w:val="28"/>
              </w:rPr>
              <w:t>28</w:t>
            </w:r>
          </w:p>
          <w:p w14:paraId="64B03CB1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58153B2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8A18E3" w14:textId="77777777" w:rsidR="00A13F07" w:rsidRDefault="00A13F07"/>
          <w:p w14:paraId="69E98345" w14:textId="77777777" w:rsidR="00A13F07" w:rsidRDefault="00DE09FD">
            <w:r>
              <w:rPr>
                <w:sz w:val="28"/>
              </w:rPr>
              <w:t>29</w:t>
            </w:r>
          </w:p>
          <w:p w14:paraId="3E5DE0D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328815E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C879F" w14:textId="77777777" w:rsidR="00A13F07" w:rsidRDefault="00A13F07"/>
          <w:p w14:paraId="40ABB6A7" w14:textId="77777777" w:rsidR="00A13F07" w:rsidRDefault="00DE09FD">
            <w:r>
              <w:rPr>
                <w:sz w:val="28"/>
              </w:rPr>
              <w:t>30</w:t>
            </w:r>
          </w:p>
          <w:p w14:paraId="168B00F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6DB16EA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EE0156" w14:textId="77777777" w:rsidR="00A13F07" w:rsidRDefault="00A13F07"/>
          <w:p w14:paraId="27B61AD5" w14:textId="77777777" w:rsidR="00A13F07" w:rsidRDefault="00DE09FD">
            <w:r>
              <w:rPr>
                <w:sz w:val="28"/>
              </w:rPr>
              <w:t>31</w:t>
            </w:r>
          </w:p>
          <w:p w14:paraId="1030280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227BAB45" w14:textId="77777777" w:rsidR="00A13F07" w:rsidRDefault="00A13F07"/>
        </w:tc>
      </w:tr>
      <w:tr w:rsidR="00A13F07" w14:paraId="43EF64F3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E67688" w14:textId="77777777" w:rsidR="00A13F07" w:rsidRDefault="00A13F07"/>
          <w:p w14:paraId="3F5E2396" w14:textId="77777777" w:rsidR="00A13F07" w:rsidRDefault="00DE09FD">
            <w:r>
              <w:rPr>
                <w:sz w:val="28"/>
              </w:rPr>
              <w:t>1</w:t>
            </w:r>
          </w:p>
          <w:p w14:paraId="198805B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24FF74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CD2DD1" w14:textId="77777777" w:rsidR="00A13F07" w:rsidRDefault="00A13F07"/>
          <w:p w14:paraId="7A635D0D" w14:textId="77777777" w:rsidR="00A13F07" w:rsidRDefault="00DE09FD">
            <w:r>
              <w:rPr>
                <w:sz w:val="28"/>
              </w:rPr>
              <w:t>2</w:t>
            </w:r>
          </w:p>
          <w:p w14:paraId="50F5A96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7B7144B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5E7F6" w14:textId="77777777" w:rsidR="00A13F07" w:rsidRDefault="00A13F07"/>
          <w:p w14:paraId="3780AD26" w14:textId="77777777" w:rsidR="00A13F07" w:rsidRDefault="00DE09FD">
            <w:r>
              <w:rPr>
                <w:sz w:val="28"/>
              </w:rPr>
              <w:t>3</w:t>
            </w:r>
          </w:p>
          <w:p w14:paraId="5E7F4A0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54486D8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E8C3C" w14:textId="77777777" w:rsidR="00A13F07" w:rsidRDefault="00A13F07"/>
          <w:p w14:paraId="5276E2D7" w14:textId="77777777" w:rsidR="00A13F07" w:rsidRDefault="00DE09FD">
            <w:r>
              <w:rPr>
                <w:sz w:val="28"/>
              </w:rPr>
              <w:t>4</w:t>
            </w:r>
          </w:p>
          <w:p w14:paraId="35E9347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4E8F65D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42DF6A" w14:textId="77777777" w:rsidR="00A13F07" w:rsidRDefault="00A13F07"/>
          <w:p w14:paraId="1681DE72" w14:textId="77777777" w:rsidR="00A13F07" w:rsidRDefault="00DE09FD">
            <w:r>
              <w:rPr>
                <w:sz w:val="28"/>
              </w:rPr>
              <w:t>5</w:t>
            </w:r>
          </w:p>
          <w:p w14:paraId="0F3F7556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1085276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44847C" w14:textId="77777777" w:rsidR="00A13F07" w:rsidRDefault="00A13F07"/>
          <w:p w14:paraId="629B777D" w14:textId="77777777" w:rsidR="00A13F07" w:rsidRDefault="00DE09FD">
            <w:r>
              <w:rPr>
                <w:sz w:val="28"/>
              </w:rPr>
              <w:t>6</w:t>
            </w:r>
          </w:p>
          <w:p w14:paraId="0143EC94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25D7880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8AA9CB" w14:textId="77777777" w:rsidR="00A13F07" w:rsidRDefault="00A13F07"/>
          <w:p w14:paraId="5AA0C4FF" w14:textId="77777777" w:rsidR="00A13F07" w:rsidRDefault="00DE09FD">
            <w:r>
              <w:rPr>
                <w:sz w:val="28"/>
              </w:rPr>
              <w:t>7</w:t>
            </w:r>
          </w:p>
          <w:p w14:paraId="64B2509D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7CB790B" w14:textId="77777777" w:rsidR="00A13F07" w:rsidRDefault="00A13F07"/>
        </w:tc>
      </w:tr>
      <w:tr w:rsidR="00A13F07" w14:paraId="0B595964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00A2D5" w14:textId="77777777" w:rsidR="00A13F07" w:rsidRDefault="00A13F07"/>
          <w:p w14:paraId="7D739613" w14:textId="77777777" w:rsidR="00A13F07" w:rsidRDefault="00DE09FD">
            <w:r>
              <w:rPr>
                <w:sz w:val="28"/>
              </w:rPr>
              <w:t>8</w:t>
            </w:r>
          </w:p>
          <w:p w14:paraId="565148CB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0762712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9CDEF4" w14:textId="77777777" w:rsidR="00A13F07" w:rsidRDefault="00A13F07"/>
          <w:p w14:paraId="2B223067" w14:textId="77777777" w:rsidR="00A13F07" w:rsidRDefault="00DE09FD">
            <w:r>
              <w:rPr>
                <w:sz w:val="28"/>
              </w:rPr>
              <w:t>9</w:t>
            </w:r>
          </w:p>
          <w:p w14:paraId="59A7994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0DAF81E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161C62" w14:textId="77777777" w:rsidR="00A13F07" w:rsidRDefault="00A13F07"/>
          <w:p w14:paraId="684BA34E" w14:textId="77777777" w:rsidR="00A13F07" w:rsidRDefault="00DE09FD">
            <w:r>
              <w:rPr>
                <w:sz w:val="28"/>
              </w:rPr>
              <w:t>10</w:t>
            </w:r>
          </w:p>
          <w:p w14:paraId="38C4E105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73F956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673DBD" w14:textId="77777777" w:rsidR="00A13F07" w:rsidRDefault="00A13F07"/>
          <w:p w14:paraId="76B84FA7" w14:textId="77777777" w:rsidR="00A13F07" w:rsidRDefault="00DE09FD">
            <w:r>
              <w:rPr>
                <w:sz w:val="28"/>
              </w:rPr>
              <w:t>11</w:t>
            </w:r>
          </w:p>
          <w:p w14:paraId="17D4AB43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4BAEA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D27749" w14:textId="77777777" w:rsidR="00A13F07" w:rsidRDefault="00A13F07"/>
          <w:p w14:paraId="2236FD6B" w14:textId="77777777" w:rsidR="00A13F07" w:rsidRDefault="00DE09FD">
            <w:r>
              <w:rPr>
                <w:sz w:val="28"/>
              </w:rPr>
              <w:t>12</w:t>
            </w:r>
          </w:p>
          <w:p w14:paraId="32A4B9CE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7478D5B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AB00E7" w14:textId="77777777" w:rsidR="00A13F07" w:rsidRDefault="00A13F07"/>
          <w:p w14:paraId="6D4E85B1" w14:textId="77777777" w:rsidR="00A13F07" w:rsidRDefault="00DE09FD">
            <w:r>
              <w:rPr>
                <w:sz w:val="28"/>
              </w:rPr>
              <w:t>13</w:t>
            </w:r>
          </w:p>
          <w:p w14:paraId="786BC717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59C1BDD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9D682D" w14:textId="77777777" w:rsidR="00A13F07" w:rsidRDefault="00A13F07"/>
          <w:p w14:paraId="49B27C96" w14:textId="77777777" w:rsidR="00A13F07" w:rsidRDefault="00DE09FD">
            <w:r>
              <w:rPr>
                <w:sz w:val="28"/>
              </w:rPr>
              <w:t>14</w:t>
            </w:r>
          </w:p>
          <w:p w14:paraId="5F625218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59F4471F" w14:textId="77777777" w:rsidR="00A13F07" w:rsidRDefault="00A13F07"/>
        </w:tc>
      </w:tr>
      <w:tr w:rsidR="00A13F07" w14:paraId="24C81C1E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C6FEBB" w14:textId="77777777" w:rsidR="00A13F07" w:rsidRDefault="00A13F07"/>
          <w:p w14:paraId="56274EFB" w14:textId="77777777" w:rsidR="00A13F07" w:rsidRDefault="00DE09FD">
            <w:r>
              <w:rPr>
                <w:sz w:val="28"/>
              </w:rPr>
              <w:t>15</w:t>
            </w:r>
          </w:p>
          <w:p w14:paraId="3D0DE78C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5978C31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E061E2" w14:textId="77777777" w:rsidR="00A13F07" w:rsidRDefault="00A13F07"/>
          <w:p w14:paraId="2317D480" w14:textId="77777777" w:rsidR="00A13F07" w:rsidRDefault="00DE09FD">
            <w:r>
              <w:rPr>
                <w:sz w:val="28"/>
              </w:rPr>
              <w:t>16</w:t>
            </w:r>
          </w:p>
          <w:p w14:paraId="643FEB38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032FB07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90A482" w14:textId="77777777" w:rsidR="00A13F07" w:rsidRDefault="00A13F07"/>
          <w:p w14:paraId="6303F7AD" w14:textId="77777777" w:rsidR="00A13F07" w:rsidRDefault="00DE09FD">
            <w:r>
              <w:rPr>
                <w:sz w:val="28"/>
              </w:rPr>
              <w:t>17</w:t>
            </w:r>
          </w:p>
          <w:p w14:paraId="2A41A0A2" w14:textId="77777777" w:rsidR="00A13F07" w:rsidRDefault="00DE09FD">
            <w:pPr>
              <w:jc w:val="right"/>
            </w:pPr>
            <w:r>
              <w:rPr>
                <w:sz w:val="20"/>
              </w:rPr>
              <w:t>שְׁ</w:t>
            </w:r>
            <w:proofErr w:type="spellStart"/>
            <w:r>
              <w:rPr>
                <w:sz w:val="20"/>
              </w:rPr>
              <w:t>בָט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32BC393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EB24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F3A7C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7872D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DB152C" w14:textId="77777777" w:rsidR="00A13F07" w:rsidRDefault="00A13F07"/>
        </w:tc>
      </w:tr>
    </w:tbl>
    <w:p w14:paraId="2BEB6A4A" w14:textId="77777777" w:rsidR="00A13F07" w:rsidRDefault="00DE09FD">
      <w:r>
        <w:br w:type="page"/>
      </w:r>
    </w:p>
    <w:p w14:paraId="015965FD" w14:textId="77777777" w:rsidR="00A13F07" w:rsidRDefault="00DE09FD">
      <w:pPr>
        <w:jc w:val="center"/>
      </w:pPr>
      <w:proofErr w:type="spellStart"/>
      <w:r>
        <w:rPr>
          <w:b/>
          <w:sz w:val="48"/>
        </w:rPr>
        <w:t>אֲדָר</w:t>
      </w:r>
      <w:proofErr w:type="spellEnd"/>
      <w:r>
        <w:rPr>
          <w:b/>
          <w:sz w:val="48"/>
        </w:rPr>
        <w:t xml:space="preserve"> 5786 / February/March 2026</w:t>
      </w:r>
    </w:p>
    <w:p w14:paraId="5DAA4AD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5C0D3FD2" w14:textId="77777777" w:rsidTr="00DA4F5A">
        <w:trPr>
          <w:trHeight w:val="397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06E3B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5ACA3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C2E3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55E17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B6E11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5901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D665D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6F319A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5631E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C56A3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8D77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BF9488" w14:textId="77777777" w:rsidR="00A13F07" w:rsidRDefault="00A13F07"/>
          <w:p w14:paraId="38B1C8C6" w14:textId="77777777" w:rsidR="00A13F07" w:rsidRDefault="00DE09FD">
            <w:r>
              <w:rPr>
                <w:sz w:val="28"/>
              </w:rPr>
              <w:t>18</w:t>
            </w:r>
          </w:p>
          <w:p w14:paraId="177023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4411C1D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5AC6B" w14:textId="77777777" w:rsidR="00A13F07" w:rsidRDefault="00A13F07"/>
          <w:p w14:paraId="23F46CE0" w14:textId="77777777" w:rsidR="00A13F07" w:rsidRDefault="00DE09FD">
            <w:r>
              <w:rPr>
                <w:sz w:val="28"/>
              </w:rPr>
              <w:t>19</w:t>
            </w:r>
          </w:p>
          <w:p w14:paraId="7301855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C65751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4A7B79" w14:textId="77777777" w:rsidR="00A13F07" w:rsidRDefault="00A13F07"/>
          <w:p w14:paraId="736FDC05" w14:textId="77777777" w:rsidR="00A13F07" w:rsidRDefault="00DE09FD">
            <w:r>
              <w:rPr>
                <w:sz w:val="28"/>
              </w:rPr>
              <w:t>20</w:t>
            </w:r>
          </w:p>
          <w:p w14:paraId="2558B0D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5684054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BA6AD" w14:textId="77777777" w:rsidR="00A13F07" w:rsidRDefault="00A13F07"/>
          <w:p w14:paraId="1CC5F691" w14:textId="77777777" w:rsidR="00A13F07" w:rsidRDefault="00DE09FD">
            <w:r>
              <w:rPr>
                <w:sz w:val="28"/>
              </w:rPr>
              <w:t>21</w:t>
            </w:r>
          </w:p>
          <w:p w14:paraId="7190E99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5F5E7303" w14:textId="77777777" w:rsidR="00A13F07" w:rsidRDefault="00A13F07"/>
        </w:tc>
      </w:tr>
      <w:tr w:rsidR="00A13F07" w14:paraId="75B4288C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CEAFEB" w14:textId="77777777" w:rsidR="00A13F07" w:rsidRDefault="00A13F07"/>
          <w:p w14:paraId="753FB571" w14:textId="77777777" w:rsidR="00A13F07" w:rsidRDefault="00DE09FD">
            <w:r>
              <w:rPr>
                <w:sz w:val="28"/>
              </w:rPr>
              <w:t>22</w:t>
            </w:r>
          </w:p>
          <w:p w14:paraId="28209F8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6957C2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7AF4B" w14:textId="77777777" w:rsidR="00A13F07" w:rsidRDefault="00A13F07"/>
          <w:p w14:paraId="1A9C97A8" w14:textId="77777777" w:rsidR="00A13F07" w:rsidRDefault="00DE09FD">
            <w:r>
              <w:rPr>
                <w:sz w:val="28"/>
              </w:rPr>
              <w:t>23</w:t>
            </w:r>
          </w:p>
          <w:p w14:paraId="0472BF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4128950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AAC26" w14:textId="77777777" w:rsidR="00A13F07" w:rsidRDefault="00A13F07"/>
          <w:p w14:paraId="61DB0FE2" w14:textId="77777777" w:rsidR="00A13F07" w:rsidRDefault="00DE09FD">
            <w:r>
              <w:rPr>
                <w:sz w:val="28"/>
              </w:rPr>
              <w:t>24</w:t>
            </w:r>
          </w:p>
          <w:p w14:paraId="2BFD486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ECEDE6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36C020" w14:textId="77777777" w:rsidR="00A13F07" w:rsidRDefault="00A13F07"/>
          <w:p w14:paraId="3C7579FF" w14:textId="77777777" w:rsidR="00A13F07" w:rsidRDefault="00DE09FD">
            <w:r>
              <w:rPr>
                <w:sz w:val="28"/>
              </w:rPr>
              <w:t>25</w:t>
            </w:r>
          </w:p>
          <w:p w14:paraId="01D5F47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0810685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80067B" w14:textId="77777777" w:rsidR="00A13F07" w:rsidRDefault="00A13F07"/>
          <w:p w14:paraId="62859FF2" w14:textId="77777777" w:rsidR="00A13F07" w:rsidRDefault="00DE09FD">
            <w:r>
              <w:rPr>
                <w:sz w:val="28"/>
              </w:rPr>
              <w:t>26</w:t>
            </w:r>
          </w:p>
          <w:p w14:paraId="3B5600D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6D6A666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88A9D" w14:textId="77777777" w:rsidR="00A13F07" w:rsidRDefault="00A13F07"/>
          <w:p w14:paraId="651A7E3A" w14:textId="77777777" w:rsidR="00A13F07" w:rsidRDefault="00DE09FD">
            <w:r>
              <w:rPr>
                <w:sz w:val="28"/>
              </w:rPr>
              <w:t>27</w:t>
            </w:r>
          </w:p>
          <w:p w14:paraId="4469651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1A57098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155D68" w14:textId="77777777" w:rsidR="00A13F07" w:rsidRDefault="00A13F07"/>
          <w:p w14:paraId="06AD1EB3" w14:textId="77777777" w:rsidR="00A13F07" w:rsidRDefault="00DE09FD">
            <w:r>
              <w:rPr>
                <w:sz w:val="28"/>
              </w:rPr>
              <w:t>28</w:t>
            </w:r>
          </w:p>
          <w:p w14:paraId="3A7F6A2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4519468B" w14:textId="77777777" w:rsidR="00A13F07" w:rsidRDefault="00A13F07"/>
        </w:tc>
      </w:tr>
      <w:tr w:rsidR="00A13F07" w14:paraId="4397D9BF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846BD6" w14:textId="77777777" w:rsidR="00A13F07" w:rsidRDefault="00A13F07"/>
          <w:p w14:paraId="4229B6A7" w14:textId="77777777" w:rsidR="00A13F07" w:rsidRDefault="00DE09FD">
            <w:r>
              <w:rPr>
                <w:sz w:val="28"/>
              </w:rPr>
              <w:t>1</w:t>
            </w:r>
          </w:p>
          <w:p w14:paraId="5550EA3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1C3595F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64293" w14:textId="77777777" w:rsidR="00A13F07" w:rsidRDefault="00A13F07"/>
          <w:p w14:paraId="26F4DD31" w14:textId="77777777" w:rsidR="00A13F07" w:rsidRDefault="00DE09FD">
            <w:r>
              <w:rPr>
                <w:sz w:val="28"/>
              </w:rPr>
              <w:t>2</w:t>
            </w:r>
          </w:p>
          <w:p w14:paraId="1AD667D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2E5A37B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81915" w14:textId="77777777" w:rsidR="00A13F07" w:rsidRDefault="00A13F07"/>
          <w:p w14:paraId="75871DE8" w14:textId="77777777" w:rsidR="00A13F07" w:rsidRDefault="00DE09FD">
            <w:r>
              <w:rPr>
                <w:sz w:val="28"/>
              </w:rPr>
              <w:t>3</w:t>
            </w:r>
          </w:p>
          <w:p w14:paraId="5B9340F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3B30555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45DB7E" w14:textId="77777777" w:rsidR="00A13F07" w:rsidRDefault="00A13F07"/>
          <w:p w14:paraId="3B024D29" w14:textId="77777777" w:rsidR="00A13F07" w:rsidRDefault="00DE09FD">
            <w:r>
              <w:rPr>
                <w:sz w:val="28"/>
              </w:rPr>
              <w:t>4</w:t>
            </w:r>
          </w:p>
          <w:p w14:paraId="6256F6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D341B6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0CFF90" w14:textId="77777777" w:rsidR="00A13F07" w:rsidRDefault="00A13F07"/>
          <w:p w14:paraId="74B4FE6B" w14:textId="77777777" w:rsidR="00A13F07" w:rsidRDefault="00DE09FD">
            <w:r>
              <w:rPr>
                <w:sz w:val="28"/>
              </w:rPr>
              <w:t>5</w:t>
            </w:r>
          </w:p>
          <w:p w14:paraId="5E91372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3FE66D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BBB6AB" w14:textId="77777777" w:rsidR="00A13F07" w:rsidRDefault="00A13F07"/>
          <w:p w14:paraId="295BAE4A" w14:textId="77777777" w:rsidR="00A13F07" w:rsidRDefault="00DE09FD">
            <w:r>
              <w:rPr>
                <w:sz w:val="28"/>
              </w:rPr>
              <w:t>6</w:t>
            </w:r>
          </w:p>
          <w:p w14:paraId="3D3A238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7A70BE7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46BFD4" w14:textId="77777777" w:rsidR="00A13F07" w:rsidRDefault="00A13F07"/>
          <w:p w14:paraId="7F3A0C7E" w14:textId="77777777" w:rsidR="00A13F07" w:rsidRDefault="00DE09FD">
            <w:r>
              <w:rPr>
                <w:sz w:val="28"/>
              </w:rPr>
              <w:t>7</w:t>
            </w:r>
          </w:p>
          <w:p w14:paraId="70FE2DD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62326D4C" w14:textId="77777777" w:rsidR="00A13F07" w:rsidRDefault="00A13F07"/>
        </w:tc>
      </w:tr>
      <w:tr w:rsidR="00A13F07" w14:paraId="45C967B6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8945C3" w14:textId="77777777" w:rsidR="00A13F07" w:rsidRDefault="00A13F07"/>
          <w:p w14:paraId="3446075B" w14:textId="77777777" w:rsidR="00A13F07" w:rsidRDefault="00DE09FD">
            <w:r>
              <w:rPr>
                <w:sz w:val="28"/>
              </w:rPr>
              <w:t>8</w:t>
            </w:r>
          </w:p>
          <w:p w14:paraId="7D950CC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A17ABD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27716D" w14:textId="77777777" w:rsidR="00A13F07" w:rsidRDefault="00A13F07"/>
          <w:p w14:paraId="59375024" w14:textId="77777777" w:rsidR="00A13F07" w:rsidRDefault="00DE09FD">
            <w:r>
              <w:rPr>
                <w:sz w:val="28"/>
              </w:rPr>
              <w:t>9</w:t>
            </w:r>
          </w:p>
          <w:p w14:paraId="3A0A645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BB87A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F4F1E" w14:textId="77777777" w:rsidR="00A13F07" w:rsidRDefault="00A13F07"/>
          <w:p w14:paraId="44FAF82E" w14:textId="77777777" w:rsidR="00A13F07" w:rsidRDefault="00DE09FD">
            <w:r>
              <w:rPr>
                <w:sz w:val="28"/>
              </w:rPr>
              <w:t>10</w:t>
            </w:r>
          </w:p>
          <w:p w14:paraId="6B0FE51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5BD457C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39595E" w14:textId="77777777" w:rsidR="00A13F07" w:rsidRDefault="00A13F07"/>
          <w:p w14:paraId="3F265BB1" w14:textId="77777777" w:rsidR="00A13F07" w:rsidRDefault="00DE09FD">
            <w:r>
              <w:rPr>
                <w:sz w:val="28"/>
              </w:rPr>
              <w:t>11</w:t>
            </w:r>
          </w:p>
          <w:p w14:paraId="3D98686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1AE9D56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29FC" w14:textId="77777777" w:rsidR="00A13F07" w:rsidRDefault="00A13F07"/>
          <w:p w14:paraId="42D3550E" w14:textId="77777777" w:rsidR="00A13F07" w:rsidRDefault="00DE09FD">
            <w:r>
              <w:rPr>
                <w:sz w:val="28"/>
              </w:rPr>
              <w:t>12</w:t>
            </w:r>
          </w:p>
          <w:p w14:paraId="4072CFE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F9DC3C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6B94DC" w14:textId="77777777" w:rsidR="00A13F07" w:rsidRDefault="00A13F07"/>
          <w:p w14:paraId="643A9C47" w14:textId="77777777" w:rsidR="00A13F07" w:rsidRDefault="00DE09FD">
            <w:r>
              <w:rPr>
                <w:sz w:val="28"/>
              </w:rPr>
              <w:t>13</w:t>
            </w:r>
          </w:p>
          <w:p w14:paraId="378A404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4DD0167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AC20D" w14:textId="77777777" w:rsidR="00A13F07" w:rsidRDefault="00A13F07"/>
          <w:p w14:paraId="28F33900" w14:textId="77777777" w:rsidR="00A13F07" w:rsidRDefault="00DE09FD">
            <w:r>
              <w:rPr>
                <w:sz w:val="28"/>
              </w:rPr>
              <w:t>14</w:t>
            </w:r>
          </w:p>
          <w:p w14:paraId="15DE8B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59665BB" w14:textId="77777777" w:rsidR="00A13F07" w:rsidRDefault="00A13F07"/>
        </w:tc>
      </w:tr>
      <w:tr w:rsidR="00A13F07" w14:paraId="7D29237B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9C9479" w14:textId="77777777" w:rsidR="00A13F07" w:rsidRDefault="00A13F07"/>
          <w:p w14:paraId="43F8BA40" w14:textId="77777777" w:rsidR="00A13F07" w:rsidRDefault="00DE09FD">
            <w:r>
              <w:rPr>
                <w:sz w:val="28"/>
              </w:rPr>
              <w:t>15</w:t>
            </w:r>
          </w:p>
          <w:p w14:paraId="380E10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E96242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F52B95" w14:textId="77777777" w:rsidR="00A13F07" w:rsidRDefault="00A13F07"/>
          <w:p w14:paraId="4895B6F0" w14:textId="77777777" w:rsidR="00A13F07" w:rsidRDefault="00DE09FD">
            <w:r>
              <w:rPr>
                <w:sz w:val="28"/>
              </w:rPr>
              <w:t>16</w:t>
            </w:r>
          </w:p>
          <w:p w14:paraId="3297FDC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0BEFF7B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FE0D5" w14:textId="77777777" w:rsidR="00A13F07" w:rsidRDefault="00A13F07"/>
          <w:p w14:paraId="666116AE" w14:textId="77777777" w:rsidR="00A13F07" w:rsidRDefault="00DE09FD">
            <w:r>
              <w:rPr>
                <w:sz w:val="28"/>
              </w:rPr>
              <w:t>17</w:t>
            </w:r>
          </w:p>
          <w:p w14:paraId="35B0001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3C00DF0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79EE5C" w14:textId="77777777" w:rsidR="00A13F07" w:rsidRDefault="00A13F07"/>
          <w:p w14:paraId="48BA03D5" w14:textId="77777777" w:rsidR="00A13F07" w:rsidRDefault="00DE09FD">
            <w:r>
              <w:rPr>
                <w:sz w:val="28"/>
              </w:rPr>
              <w:t>18</w:t>
            </w:r>
          </w:p>
          <w:p w14:paraId="2331D60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אֲדָר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49EB8CC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8377E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9C47D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DCCDE" w14:textId="77777777" w:rsidR="00A13F07" w:rsidRDefault="00A13F07"/>
        </w:tc>
      </w:tr>
    </w:tbl>
    <w:p w14:paraId="2E4326C9" w14:textId="77777777" w:rsidR="00A13F07" w:rsidRDefault="00DE09FD">
      <w:r>
        <w:br w:type="page"/>
      </w:r>
    </w:p>
    <w:p w14:paraId="6133C5A8" w14:textId="77777777" w:rsidR="00A13F07" w:rsidRDefault="00DE09FD">
      <w:pPr>
        <w:jc w:val="center"/>
      </w:pPr>
      <w:proofErr w:type="spellStart"/>
      <w:r>
        <w:rPr>
          <w:b/>
          <w:sz w:val="48"/>
        </w:rPr>
        <w:t>נִיסָן</w:t>
      </w:r>
      <w:proofErr w:type="spellEnd"/>
      <w:r>
        <w:rPr>
          <w:b/>
          <w:sz w:val="48"/>
        </w:rPr>
        <w:t xml:space="preserve"> 5786 / April/March 2026</w:t>
      </w:r>
    </w:p>
    <w:p w14:paraId="1A32B9A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 w:rsidR="00A13F07" w14:paraId="5130467E" w14:textId="77777777" w:rsidTr="00DA4F5A">
        <w:trPr>
          <w:trHeight w:val="40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097D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1AFAA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0EB6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8702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74314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9292A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12180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C1729CA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0D1EF9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A1DB5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028E2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137EF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FB0161" w14:textId="77777777" w:rsidR="00A13F07" w:rsidRDefault="00A13F07"/>
          <w:p w14:paraId="3B70C7CC" w14:textId="77777777" w:rsidR="00A13F07" w:rsidRDefault="00DE09FD">
            <w:r>
              <w:rPr>
                <w:sz w:val="28"/>
              </w:rPr>
              <w:t>19</w:t>
            </w:r>
          </w:p>
          <w:p w14:paraId="70ADA3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506ABB5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A0E0E1" w14:textId="77777777" w:rsidR="00A13F07" w:rsidRDefault="00A13F07"/>
          <w:p w14:paraId="1BDFD209" w14:textId="77777777" w:rsidR="00A13F07" w:rsidRDefault="00DE09FD">
            <w:r>
              <w:rPr>
                <w:sz w:val="28"/>
              </w:rPr>
              <w:t>20</w:t>
            </w:r>
          </w:p>
          <w:p w14:paraId="748962E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55A35A1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4AE20" w14:textId="77777777" w:rsidR="00A13F07" w:rsidRDefault="00A13F07"/>
          <w:p w14:paraId="7258E62D" w14:textId="77777777" w:rsidR="00A13F07" w:rsidRDefault="00DE09FD">
            <w:r>
              <w:rPr>
                <w:sz w:val="28"/>
              </w:rPr>
              <w:t>21</w:t>
            </w:r>
          </w:p>
          <w:p w14:paraId="578343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1BDDEBF" w14:textId="77777777" w:rsidR="00A13F07" w:rsidRDefault="00A13F07"/>
        </w:tc>
      </w:tr>
      <w:tr w:rsidR="00A13F07" w14:paraId="1BF29B2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AB1382" w14:textId="77777777" w:rsidR="00A13F07" w:rsidRDefault="00A13F07"/>
          <w:p w14:paraId="511835FF" w14:textId="77777777" w:rsidR="00A13F07" w:rsidRDefault="00DE09FD">
            <w:r>
              <w:rPr>
                <w:sz w:val="28"/>
              </w:rPr>
              <w:t>22</w:t>
            </w:r>
          </w:p>
          <w:p w14:paraId="28DC545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279BC21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14F83" w14:textId="77777777" w:rsidR="00A13F07" w:rsidRDefault="00A13F07"/>
          <w:p w14:paraId="1F040AB1" w14:textId="77777777" w:rsidR="00A13F07" w:rsidRDefault="00DE09FD">
            <w:r>
              <w:rPr>
                <w:sz w:val="28"/>
              </w:rPr>
              <w:t>23</w:t>
            </w:r>
          </w:p>
          <w:p w14:paraId="791AE15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1742E96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00A307" w14:textId="77777777" w:rsidR="00A13F07" w:rsidRDefault="00A13F07"/>
          <w:p w14:paraId="1C7B2D7E" w14:textId="77777777" w:rsidR="00A13F07" w:rsidRDefault="00DE09FD">
            <w:r>
              <w:rPr>
                <w:sz w:val="28"/>
              </w:rPr>
              <w:t>24</w:t>
            </w:r>
          </w:p>
          <w:p w14:paraId="3C8D0E7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0A70E75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66BA1C" w14:textId="77777777" w:rsidR="00A13F07" w:rsidRDefault="00A13F07"/>
          <w:p w14:paraId="07FE9A0B" w14:textId="77777777" w:rsidR="00A13F07" w:rsidRDefault="00DE09FD">
            <w:r>
              <w:rPr>
                <w:sz w:val="28"/>
              </w:rPr>
              <w:t>25</w:t>
            </w:r>
          </w:p>
          <w:p w14:paraId="4D68519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360FE80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450EEA" w14:textId="77777777" w:rsidR="00A13F07" w:rsidRDefault="00A13F07"/>
          <w:p w14:paraId="4359ED97" w14:textId="77777777" w:rsidR="00A13F07" w:rsidRDefault="00DE09FD">
            <w:r>
              <w:rPr>
                <w:sz w:val="28"/>
              </w:rPr>
              <w:t>26</w:t>
            </w:r>
          </w:p>
          <w:p w14:paraId="6BFC97B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54561E5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D743BB" w14:textId="77777777" w:rsidR="00A13F07" w:rsidRDefault="00A13F07"/>
          <w:p w14:paraId="0B4E1908" w14:textId="77777777" w:rsidR="00A13F07" w:rsidRDefault="00DE09FD">
            <w:r>
              <w:rPr>
                <w:sz w:val="28"/>
              </w:rPr>
              <w:t>27</w:t>
            </w:r>
          </w:p>
          <w:p w14:paraId="4E22EEF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2D3585BE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89CF7" w14:textId="77777777" w:rsidR="00A13F07" w:rsidRDefault="00A13F07"/>
          <w:p w14:paraId="578AB2DB" w14:textId="77777777" w:rsidR="00A13F07" w:rsidRDefault="00DE09FD">
            <w:r>
              <w:rPr>
                <w:sz w:val="28"/>
              </w:rPr>
              <w:t>28</w:t>
            </w:r>
          </w:p>
          <w:p w14:paraId="7EFC507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30A74443" w14:textId="77777777" w:rsidR="00A13F07" w:rsidRDefault="00A13F07"/>
        </w:tc>
      </w:tr>
      <w:tr w:rsidR="00A13F07" w14:paraId="5014907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37E936" w14:textId="77777777" w:rsidR="00A13F07" w:rsidRDefault="00A13F07"/>
          <w:p w14:paraId="0CFA8A9F" w14:textId="77777777" w:rsidR="00A13F07" w:rsidRDefault="00DE09FD">
            <w:r>
              <w:rPr>
                <w:sz w:val="28"/>
              </w:rPr>
              <w:t>29</w:t>
            </w:r>
          </w:p>
          <w:p w14:paraId="02A4AC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027EB50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F313DA" w14:textId="77777777" w:rsidR="00A13F07" w:rsidRDefault="00A13F07"/>
          <w:p w14:paraId="754D61E9" w14:textId="77777777" w:rsidR="00A13F07" w:rsidRDefault="00DE09FD">
            <w:r>
              <w:rPr>
                <w:sz w:val="28"/>
              </w:rPr>
              <w:t>30</w:t>
            </w:r>
          </w:p>
          <w:p w14:paraId="34B22A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32113D2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64FB68" w14:textId="77777777" w:rsidR="00A13F07" w:rsidRDefault="00A13F07"/>
          <w:p w14:paraId="6F0D9B9F" w14:textId="77777777" w:rsidR="00A13F07" w:rsidRDefault="00DE09FD">
            <w:r>
              <w:rPr>
                <w:sz w:val="28"/>
              </w:rPr>
              <w:t>31</w:t>
            </w:r>
          </w:p>
          <w:p w14:paraId="7818109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4E41EF1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7E04AB" w14:textId="77777777" w:rsidR="00A13F07" w:rsidRDefault="00A13F07"/>
          <w:p w14:paraId="4786009E" w14:textId="77777777" w:rsidR="00A13F07" w:rsidRDefault="00DE09FD">
            <w:r>
              <w:rPr>
                <w:sz w:val="28"/>
              </w:rPr>
              <w:t>1</w:t>
            </w:r>
          </w:p>
          <w:p w14:paraId="7AD287D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79B1FFC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AF13E5" w14:textId="77777777" w:rsidR="00A13F07" w:rsidRDefault="00A13F07"/>
          <w:p w14:paraId="239B097E" w14:textId="77777777" w:rsidR="00A13F07" w:rsidRDefault="00DE09FD">
            <w:r>
              <w:rPr>
                <w:sz w:val="28"/>
              </w:rPr>
              <w:t>2</w:t>
            </w:r>
          </w:p>
          <w:p w14:paraId="0DC7DD5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4782759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E71EA3" w14:textId="77777777" w:rsidR="00A13F07" w:rsidRDefault="00A13F07"/>
          <w:p w14:paraId="278F572A" w14:textId="77777777" w:rsidR="00A13F07" w:rsidRDefault="00DE09FD">
            <w:r>
              <w:rPr>
                <w:sz w:val="28"/>
              </w:rPr>
              <w:t>3</w:t>
            </w:r>
          </w:p>
          <w:p w14:paraId="410FBB2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138B994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8488B7" w14:textId="77777777" w:rsidR="00A13F07" w:rsidRDefault="00A13F07"/>
          <w:p w14:paraId="107DD6B6" w14:textId="77777777" w:rsidR="00A13F07" w:rsidRDefault="00DE09FD">
            <w:r>
              <w:rPr>
                <w:sz w:val="28"/>
              </w:rPr>
              <w:t>4</w:t>
            </w:r>
          </w:p>
          <w:p w14:paraId="46A2AB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69A3E852" w14:textId="77777777" w:rsidR="00A13F07" w:rsidRDefault="00A13F07"/>
        </w:tc>
      </w:tr>
      <w:tr w:rsidR="00A13F07" w14:paraId="6AE10A89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F81188" w14:textId="77777777" w:rsidR="00A13F07" w:rsidRDefault="00A13F07"/>
          <w:p w14:paraId="2AC56D7E" w14:textId="77777777" w:rsidR="00A13F07" w:rsidRDefault="00DE09FD">
            <w:r>
              <w:rPr>
                <w:sz w:val="28"/>
              </w:rPr>
              <w:t>5</w:t>
            </w:r>
          </w:p>
          <w:p w14:paraId="7306418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520BDDA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446B1A" w14:textId="77777777" w:rsidR="00A13F07" w:rsidRDefault="00A13F07"/>
          <w:p w14:paraId="57CD86D5" w14:textId="77777777" w:rsidR="00A13F07" w:rsidRDefault="00DE09FD">
            <w:r>
              <w:rPr>
                <w:sz w:val="28"/>
              </w:rPr>
              <w:t>6</w:t>
            </w:r>
          </w:p>
          <w:p w14:paraId="02BA70A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4581416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B74B91" w14:textId="77777777" w:rsidR="00A13F07" w:rsidRDefault="00A13F07"/>
          <w:p w14:paraId="34DAABCE" w14:textId="77777777" w:rsidR="00A13F07" w:rsidRDefault="00DE09FD">
            <w:r>
              <w:rPr>
                <w:sz w:val="28"/>
              </w:rPr>
              <w:t>7</w:t>
            </w:r>
          </w:p>
          <w:p w14:paraId="43FDC52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7981D97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8071B7" w14:textId="77777777" w:rsidR="00A13F07" w:rsidRDefault="00A13F07"/>
          <w:p w14:paraId="2B9737E6" w14:textId="77777777" w:rsidR="00A13F07" w:rsidRDefault="00DE09FD">
            <w:r>
              <w:rPr>
                <w:sz w:val="28"/>
              </w:rPr>
              <w:t>8</w:t>
            </w:r>
          </w:p>
          <w:p w14:paraId="634831C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63AB1E4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B541FD" w14:textId="77777777" w:rsidR="00A13F07" w:rsidRDefault="00A13F07"/>
          <w:p w14:paraId="62B16997" w14:textId="77777777" w:rsidR="00A13F07" w:rsidRDefault="00DE09FD">
            <w:r>
              <w:rPr>
                <w:sz w:val="28"/>
              </w:rPr>
              <w:t>9</w:t>
            </w:r>
          </w:p>
          <w:p w14:paraId="4B2CA82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0B3C12B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A71747" w14:textId="77777777" w:rsidR="00A13F07" w:rsidRDefault="00A13F07"/>
          <w:p w14:paraId="1734D0FE" w14:textId="77777777" w:rsidR="00A13F07" w:rsidRDefault="00DE09FD">
            <w:r>
              <w:rPr>
                <w:sz w:val="28"/>
              </w:rPr>
              <w:t>10</w:t>
            </w:r>
          </w:p>
          <w:p w14:paraId="60425DB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6D120D38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921214" w14:textId="77777777" w:rsidR="00A13F07" w:rsidRDefault="00A13F07"/>
          <w:p w14:paraId="46CC8951" w14:textId="77777777" w:rsidR="00A13F07" w:rsidRDefault="00DE09FD">
            <w:r>
              <w:rPr>
                <w:sz w:val="28"/>
              </w:rPr>
              <w:t>11</w:t>
            </w:r>
          </w:p>
          <w:p w14:paraId="2FBCD28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9E5404F" w14:textId="77777777" w:rsidR="00A13F07" w:rsidRDefault="00A13F07"/>
        </w:tc>
      </w:tr>
      <w:tr w:rsidR="00A13F07" w14:paraId="6C907221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5E22ED" w14:textId="77777777" w:rsidR="00A13F07" w:rsidRDefault="00A13F07"/>
          <w:p w14:paraId="746ED35C" w14:textId="77777777" w:rsidR="00A13F07" w:rsidRDefault="00DE09FD">
            <w:r>
              <w:rPr>
                <w:sz w:val="28"/>
              </w:rPr>
              <w:t>12</w:t>
            </w:r>
          </w:p>
          <w:p w14:paraId="5AAF548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34A8C4C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4FD80" w14:textId="77777777" w:rsidR="00A13F07" w:rsidRDefault="00A13F07"/>
          <w:p w14:paraId="2AADF2B0" w14:textId="77777777" w:rsidR="00A13F07" w:rsidRDefault="00DE09FD">
            <w:r>
              <w:rPr>
                <w:sz w:val="28"/>
              </w:rPr>
              <w:t>13</w:t>
            </w:r>
          </w:p>
          <w:p w14:paraId="6E4425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4770B737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318E06" w14:textId="77777777" w:rsidR="00A13F07" w:rsidRDefault="00A13F07"/>
          <w:p w14:paraId="6A225C3C" w14:textId="77777777" w:rsidR="00A13F07" w:rsidRDefault="00DE09FD">
            <w:r>
              <w:rPr>
                <w:sz w:val="28"/>
              </w:rPr>
              <w:t>14</w:t>
            </w:r>
          </w:p>
          <w:p w14:paraId="433964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0BDB1CB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E9D286" w14:textId="77777777" w:rsidR="00A13F07" w:rsidRDefault="00A13F07"/>
          <w:p w14:paraId="783E5F67" w14:textId="77777777" w:rsidR="00A13F07" w:rsidRDefault="00DE09FD">
            <w:r>
              <w:rPr>
                <w:sz w:val="28"/>
              </w:rPr>
              <w:t>15</w:t>
            </w:r>
          </w:p>
          <w:p w14:paraId="0BDEF4D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364CBA2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4B74E" w14:textId="77777777" w:rsidR="00A13F07" w:rsidRDefault="00A13F07"/>
          <w:p w14:paraId="7D5900AD" w14:textId="77777777" w:rsidR="00A13F07" w:rsidRDefault="00DE09FD">
            <w:r>
              <w:rPr>
                <w:sz w:val="28"/>
              </w:rPr>
              <w:t>16</w:t>
            </w:r>
          </w:p>
          <w:p w14:paraId="5A7BE8C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5E9E04C4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29B14F" w14:textId="77777777" w:rsidR="00A13F07" w:rsidRDefault="00A13F07"/>
          <w:p w14:paraId="2D84294C" w14:textId="77777777" w:rsidR="00A13F07" w:rsidRDefault="00DE09FD">
            <w:r>
              <w:rPr>
                <w:sz w:val="28"/>
              </w:rPr>
              <w:t>17</w:t>
            </w:r>
          </w:p>
          <w:p w14:paraId="42311D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נִיסָן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713FF03E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F05F9A" w14:textId="77777777" w:rsidR="00A13F07" w:rsidRDefault="00A13F07"/>
        </w:tc>
      </w:tr>
    </w:tbl>
    <w:p w14:paraId="7C775E5C" w14:textId="77777777" w:rsidR="00A13F07" w:rsidRDefault="00DE09FD">
      <w:r>
        <w:br w:type="page"/>
      </w:r>
    </w:p>
    <w:p w14:paraId="0A6BF1BA" w14:textId="77777777" w:rsidR="00A13F07" w:rsidRDefault="00DE09FD">
      <w:pPr>
        <w:jc w:val="center"/>
      </w:pPr>
      <w:proofErr w:type="spellStart"/>
      <w:r>
        <w:rPr>
          <w:b/>
          <w:sz w:val="48"/>
        </w:rPr>
        <w:t>אִי</w:t>
      </w:r>
      <w:proofErr w:type="spellEnd"/>
      <w:r>
        <w:rPr>
          <w:b/>
          <w:sz w:val="48"/>
        </w:rPr>
        <w:t>ָּר 5786 / April/May 2026</w:t>
      </w:r>
    </w:p>
    <w:p w14:paraId="6A251B40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036098EA" w14:textId="77777777" w:rsidTr="00DA4F5A">
        <w:trPr>
          <w:trHeight w:val="40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93464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FD194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C02ED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D274E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DAB61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88DF8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F4475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A2F33E4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D6FC1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92935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C44C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57790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CA1F1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17754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FABDF8" w14:textId="77777777" w:rsidR="00A13F07" w:rsidRDefault="00A13F07"/>
          <w:p w14:paraId="6F56AE22" w14:textId="77777777" w:rsidR="00A13F07" w:rsidRDefault="00DE09FD">
            <w:r>
              <w:rPr>
                <w:sz w:val="28"/>
              </w:rPr>
              <w:t>18</w:t>
            </w:r>
          </w:p>
          <w:p w14:paraId="6B63336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</w:t>
            </w:r>
          </w:p>
          <w:p w14:paraId="57B8DE26" w14:textId="77777777" w:rsidR="00A13F07" w:rsidRDefault="00A13F07"/>
        </w:tc>
      </w:tr>
      <w:tr w:rsidR="00A13F07" w14:paraId="04D970DC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E694BC" w14:textId="77777777" w:rsidR="00A13F07" w:rsidRDefault="00A13F07"/>
          <w:p w14:paraId="3BE4C125" w14:textId="77777777" w:rsidR="00A13F07" w:rsidRDefault="00DE09FD">
            <w:r>
              <w:rPr>
                <w:sz w:val="28"/>
              </w:rPr>
              <w:t>19</w:t>
            </w:r>
          </w:p>
          <w:p w14:paraId="51D281E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</w:t>
            </w:r>
          </w:p>
          <w:p w14:paraId="13CE767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A3EDF3" w14:textId="77777777" w:rsidR="00A13F07" w:rsidRDefault="00A13F07"/>
          <w:p w14:paraId="15EC75FF" w14:textId="77777777" w:rsidR="00A13F07" w:rsidRDefault="00DE09FD">
            <w:r>
              <w:rPr>
                <w:sz w:val="28"/>
              </w:rPr>
              <w:t>20</w:t>
            </w:r>
          </w:p>
          <w:p w14:paraId="2B776EB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3</w:t>
            </w:r>
          </w:p>
          <w:p w14:paraId="1FDF030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2EA65" w14:textId="77777777" w:rsidR="00A13F07" w:rsidRDefault="00A13F07"/>
          <w:p w14:paraId="3E6704E6" w14:textId="77777777" w:rsidR="00A13F07" w:rsidRDefault="00DE09FD">
            <w:r>
              <w:rPr>
                <w:sz w:val="28"/>
              </w:rPr>
              <w:t>21</w:t>
            </w:r>
          </w:p>
          <w:p w14:paraId="1133CE1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4</w:t>
            </w:r>
          </w:p>
          <w:p w14:paraId="0B75F65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79157E" w14:textId="77777777" w:rsidR="00A13F07" w:rsidRDefault="00A13F07"/>
          <w:p w14:paraId="0B3A5619" w14:textId="77777777" w:rsidR="00A13F07" w:rsidRDefault="00DE09FD">
            <w:r>
              <w:rPr>
                <w:sz w:val="28"/>
              </w:rPr>
              <w:t>22</w:t>
            </w:r>
          </w:p>
          <w:p w14:paraId="5805AFF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5</w:t>
            </w:r>
          </w:p>
          <w:p w14:paraId="6D3C30A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237107" w14:textId="77777777" w:rsidR="00A13F07" w:rsidRDefault="00A13F07"/>
          <w:p w14:paraId="1FB3E4D9" w14:textId="77777777" w:rsidR="00A13F07" w:rsidRDefault="00DE09FD">
            <w:r>
              <w:rPr>
                <w:sz w:val="28"/>
              </w:rPr>
              <w:t>23</w:t>
            </w:r>
          </w:p>
          <w:p w14:paraId="535F215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6</w:t>
            </w:r>
          </w:p>
          <w:p w14:paraId="038FC00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C6C52E" w14:textId="77777777" w:rsidR="00A13F07" w:rsidRDefault="00A13F07"/>
          <w:p w14:paraId="30873A1F" w14:textId="77777777" w:rsidR="00A13F07" w:rsidRDefault="00DE09FD">
            <w:r>
              <w:rPr>
                <w:sz w:val="28"/>
              </w:rPr>
              <w:t>24</w:t>
            </w:r>
          </w:p>
          <w:p w14:paraId="4ECD8AE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7</w:t>
            </w:r>
          </w:p>
          <w:p w14:paraId="3E55CED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D575C" w14:textId="77777777" w:rsidR="00A13F07" w:rsidRDefault="00A13F07"/>
          <w:p w14:paraId="383D6047" w14:textId="77777777" w:rsidR="00A13F07" w:rsidRDefault="00DE09FD">
            <w:r>
              <w:rPr>
                <w:sz w:val="28"/>
              </w:rPr>
              <w:t>25</w:t>
            </w:r>
          </w:p>
          <w:p w14:paraId="25A3676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8</w:t>
            </w:r>
          </w:p>
          <w:p w14:paraId="08C190B7" w14:textId="77777777" w:rsidR="00A13F07" w:rsidRDefault="00A13F07"/>
        </w:tc>
      </w:tr>
      <w:tr w:rsidR="00A13F07" w14:paraId="305895B8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CB5A20" w14:textId="77777777" w:rsidR="00A13F07" w:rsidRDefault="00A13F07"/>
          <w:p w14:paraId="284D4BED" w14:textId="77777777" w:rsidR="00A13F07" w:rsidRDefault="00DE09FD">
            <w:r>
              <w:rPr>
                <w:sz w:val="28"/>
              </w:rPr>
              <w:t>26</w:t>
            </w:r>
          </w:p>
          <w:p w14:paraId="386695D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9</w:t>
            </w:r>
          </w:p>
          <w:p w14:paraId="528E612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31A9B3" w14:textId="77777777" w:rsidR="00A13F07" w:rsidRDefault="00A13F07"/>
          <w:p w14:paraId="7B480906" w14:textId="77777777" w:rsidR="00A13F07" w:rsidRDefault="00DE09FD">
            <w:r>
              <w:rPr>
                <w:sz w:val="28"/>
              </w:rPr>
              <w:t>27</w:t>
            </w:r>
          </w:p>
          <w:p w14:paraId="158F12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10</w:t>
            </w:r>
          </w:p>
          <w:p w14:paraId="2CC8AB1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580D03" w14:textId="77777777" w:rsidR="00A13F07" w:rsidRDefault="00A13F07"/>
          <w:p w14:paraId="31F7F166" w14:textId="77777777" w:rsidR="00A13F07" w:rsidRDefault="00DE09FD">
            <w:r>
              <w:rPr>
                <w:sz w:val="28"/>
              </w:rPr>
              <w:t>28</w:t>
            </w:r>
          </w:p>
          <w:p w14:paraId="0FF4B09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11</w:t>
            </w:r>
          </w:p>
          <w:p w14:paraId="392694B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2371B1" w14:textId="77777777" w:rsidR="00A13F07" w:rsidRDefault="00A13F07"/>
          <w:p w14:paraId="22CD64E6" w14:textId="77777777" w:rsidR="00A13F07" w:rsidRDefault="00DE09FD">
            <w:r>
              <w:rPr>
                <w:sz w:val="28"/>
              </w:rPr>
              <w:t>29</w:t>
            </w:r>
          </w:p>
          <w:p w14:paraId="3CA49DF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12</w:t>
            </w:r>
          </w:p>
          <w:p w14:paraId="124D522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560700" w14:textId="77777777" w:rsidR="00A13F07" w:rsidRDefault="00A13F07"/>
          <w:p w14:paraId="6E575A7F" w14:textId="77777777" w:rsidR="00A13F07" w:rsidRDefault="00DE09FD">
            <w:r>
              <w:rPr>
                <w:sz w:val="28"/>
              </w:rPr>
              <w:t>30</w:t>
            </w:r>
          </w:p>
          <w:p w14:paraId="2837AFA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13</w:t>
            </w:r>
          </w:p>
          <w:p w14:paraId="7B595FC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BBEFD2" w14:textId="77777777" w:rsidR="00A13F07" w:rsidRDefault="00A13F07"/>
          <w:p w14:paraId="7AEC0A4D" w14:textId="77777777" w:rsidR="00A13F07" w:rsidRDefault="00DE09FD">
            <w:r>
              <w:rPr>
                <w:sz w:val="28"/>
              </w:rPr>
              <w:t>1</w:t>
            </w:r>
          </w:p>
          <w:p w14:paraId="4C5422F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14</w:t>
            </w:r>
          </w:p>
          <w:p w14:paraId="52CDFBE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4694A8" w14:textId="77777777" w:rsidR="00A13F07" w:rsidRDefault="00A13F07"/>
          <w:p w14:paraId="05C1B78B" w14:textId="77777777" w:rsidR="00A13F07" w:rsidRDefault="00DE09FD">
            <w:r>
              <w:rPr>
                <w:sz w:val="28"/>
              </w:rPr>
              <w:t>2</w:t>
            </w:r>
          </w:p>
          <w:p w14:paraId="73AB000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15</w:t>
            </w:r>
          </w:p>
          <w:p w14:paraId="022DC12D" w14:textId="77777777" w:rsidR="00A13F07" w:rsidRDefault="00A13F07"/>
        </w:tc>
      </w:tr>
      <w:tr w:rsidR="00A13F07" w14:paraId="6084A5FA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47A6E" w14:textId="77777777" w:rsidR="00A13F07" w:rsidRDefault="00A13F07"/>
          <w:p w14:paraId="7C899C7B" w14:textId="77777777" w:rsidR="00A13F07" w:rsidRDefault="00DE09FD">
            <w:r>
              <w:rPr>
                <w:sz w:val="28"/>
              </w:rPr>
              <w:t>3</w:t>
            </w:r>
          </w:p>
          <w:p w14:paraId="464528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16</w:t>
            </w:r>
          </w:p>
          <w:p w14:paraId="6636306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C3BDB" w14:textId="77777777" w:rsidR="00A13F07" w:rsidRDefault="00A13F07"/>
          <w:p w14:paraId="4CC1293C" w14:textId="77777777" w:rsidR="00A13F07" w:rsidRDefault="00DE09FD">
            <w:r>
              <w:rPr>
                <w:sz w:val="28"/>
              </w:rPr>
              <w:t>4</w:t>
            </w:r>
          </w:p>
          <w:p w14:paraId="2957B31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17</w:t>
            </w:r>
          </w:p>
          <w:p w14:paraId="247F7B5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A77BD" w14:textId="77777777" w:rsidR="00A13F07" w:rsidRDefault="00A13F07"/>
          <w:p w14:paraId="2BC07909" w14:textId="77777777" w:rsidR="00A13F07" w:rsidRDefault="00DE09FD">
            <w:r>
              <w:rPr>
                <w:sz w:val="28"/>
              </w:rPr>
              <w:t>5</w:t>
            </w:r>
          </w:p>
          <w:p w14:paraId="11F00CE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18</w:t>
            </w:r>
          </w:p>
          <w:p w14:paraId="412C1AC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0C908C" w14:textId="77777777" w:rsidR="00A13F07" w:rsidRDefault="00A13F07"/>
          <w:p w14:paraId="01122A8C" w14:textId="77777777" w:rsidR="00A13F07" w:rsidRDefault="00DE09FD">
            <w:r>
              <w:rPr>
                <w:sz w:val="28"/>
              </w:rPr>
              <w:t>6</w:t>
            </w:r>
          </w:p>
          <w:p w14:paraId="30F6EE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19</w:t>
            </w:r>
          </w:p>
          <w:p w14:paraId="0C2CC7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D466A" w14:textId="77777777" w:rsidR="00A13F07" w:rsidRDefault="00A13F07"/>
          <w:p w14:paraId="0B8324C5" w14:textId="77777777" w:rsidR="00A13F07" w:rsidRDefault="00DE09FD">
            <w:r>
              <w:rPr>
                <w:sz w:val="28"/>
              </w:rPr>
              <w:t>7</w:t>
            </w:r>
          </w:p>
          <w:p w14:paraId="412643A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20</w:t>
            </w:r>
          </w:p>
          <w:p w14:paraId="73FDB0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784045" w14:textId="77777777" w:rsidR="00A13F07" w:rsidRDefault="00A13F07"/>
          <w:p w14:paraId="2E46734E" w14:textId="77777777" w:rsidR="00A13F07" w:rsidRDefault="00DE09FD">
            <w:r>
              <w:rPr>
                <w:sz w:val="28"/>
              </w:rPr>
              <w:t>8</w:t>
            </w:r>
          </w:p>
          <w:p w14:paraId="5FC241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21</w:t>
            </w:r>
          </w:p>
          <w:p w14:paraId="3A63B78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84B69F" w14:textId="77777777" w:rsidR="00A13F07" w:rsidRDefault="00A13F07"/>
          <w:p w14:paraId="645EBFE9" w14:textId="77777777" w:rsidR="00A13F07" w:rsidRDefault="00DE09FD">
            <w:r>
              <w:rPr>
                <w:sz w:val="28"/>
              </w:rPr>
              <w:t>9</w:t>
            </w:r>
          </w:p>
          <w:p w14:paraId="21F538C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22</w:t>
            </w:r>
          </w:p>
          <w:p w14:paraId="579093D8" w14:textId="77777777" w:rsidR="00A13F07" w:rsidRDefault="00A13F07"/>
        </w:tc>
      </w:tr>
      <w:tr w:rsidR="00A13F07" w14:paraId="43DAECEA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E03FDC" w14:textId="77777777" w:rsidR="00A13F07" w:rsidRDefault="00A13F07"/>
          <w:p w14:paraId="44FEC52C" w14:textId="77777777" w:rsidR="00A13F07" w:rsidRDefault="00DE09FD">
            <w:r>
              <w:rPr>
                <w:sz w:val="28"/>
              </w:rPr>
              <w:t>10</w:t>
            </w:r>
          </w:p>
          <w:p w14:paraId="7CDEF23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23</w:t>
            </w:r>
          </w:p>
          <w:p w14:paraId="0FFE070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60B7D1" w14:textId="77777777" w:rsidR="00A13F07" w:rsidRDefault="00A13F07"/>
          <w:p w14:paraId="5C7894B5" w14:textId="77777777" w:rsidR="00A13F07" w:rsidRDefault="00DE09FD">
            <w:r>
              <w:rPr>
                <w:sz w:val="28"/>
              </w:rPr>
              <w:t>11</w:t>
            </w:r>
          </w:p>
          <w:p w14:paraId="18EDBE0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24</w:t>
            </w:r>
          </w:p>
          <w:p w14:paraId="73A0811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61C8F" w14:textId="77777777" w:rsidR="00A13F07" w:rsidRDefault="00A13F07"/>
          <w:p w14:paraId="070290DD" w14:textId="77777777" w:rsidR="00A13F07" w:rsidRDefault="00DE09FD">
            <w:r>
              <w:rPr>
                <w:sz w:val="28"/>
              </w:rPr>
              <w:t>12</w:t>
            </w:r>
          </w:p>
          <w:p w14:paraId="087C2BF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25</w:t>
            </w:r>
          </w:p>
          <w:p w14:paraId="1EAEF5E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1D471C" w14:textId="77777777" w:rsidR="00A13F07" w:rsidRDefault="00A13F07"/>
          <w:p w14:paraId="333DD7FC" w14:textId="77777777" w:rsidR="00A13F07" w:rsidRDefault="00DE09FD">
            <w:r>
              <w:rPr>
                <w:sz w:val="28"/>
              </w:rPr>
              <w:t>13</w:t>
            </w:r>
          </w:p>
          <w:p w14:paraId="6693BE1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26</w:t>
            </w:r>
          </w:p>
          <w:p w14:paraId="4CEFF5C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B5D94C" w14:textId="77777777" w:rsidR="00A13F07" w:rsidRDefault="00A13F07"/>
          <w:p w14:paraId="575DFCF1" w14:textId="77777777" w:rsidR="00A13F07" w:rsidRDefault="00DE09FD">
            <w:r>
              <w:rPr>
                <w:sz w:val="28"/>
              </w:rPr>
              <w:t>14</w:t>
            </w:r>
          </w:p>
          <w:p w14:paraId="4BBD9C9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27</w:t>
            </w:r>
          </w:p>
          <w:p w14:paraId="442C398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A885A6" w14:textId="77777777" w:rsidR="00A13F07" w:rsidRDefault="00A13F07"/>
          <w:p w14:paraId="2F1C30AF" w14:textId="77777777" w:rsidR="00A13F07" w:rsidRDefault="00DE09FD">
            <w:r>
              <w:rPr>
                <w:sz w:val="28"/>
              </w:rPr>
              <w:t>15</w:t>
            </w:r>
          </w:p>
          <w:p w14:paraId="67847B5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28</w:t>
            </w:r>
          </w:p>
          <w:p w14:paraId="607BD92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4650EA" w14:textId="77777777" w:rsidR="00A13F07" w:rsidRDefault="00A13F07"/>
          <w:p w14:paraId="469AC6C6" w14:textId="77777777" w:rsidR="00A13F07" w:rsidRDefault="00DE09FD">
            <w:r>
              <w:rPr>
                <w:sz w:val="28"/>
              </w:rPr>
              <w:t>16</w:t>
            </w:r>
          </w:p>
          <w:p w14:paraId="3AC8626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אִי</w:t>
            </w:r>
            <w:proofErr w:type="spellEnd"/>
            <w:r>
              <w:rPr>
                <w:sz w:val="20"/>
              </w:rPr>
              <w:t>ָּר 29</w:t>
            </w:r>
          </w:p>
          <w:p w14:paraId="34733C3E" w14:textId="77777777" w:rsidR="00A13F07" w:rsidRDefault="00A13F07"/>
        </w:tc>
      </w:tr>
    </w:tbl>
    <w:p w14:paraId="40BFB768" w14:textId="77777777" w:rsidR="00A13F07" w:rsidRDefault="00DE09FD">
      <w:r>
        <w:br w:type="page"/>
      </w:r>
    </w:p>
    <w:p w14:paraId="15EBE7ED" w14:textId="77777777" w:rsidR="00A13F07" w:rsidRDefault="00DE09FD">
      <w:pPr>
        <w:jc w:val="center"/>
      </w:pPr>
      <w:proofErr w:type="spellStart"/>
      <w:r>
        <w:rPr>
          <w:b/>
          <w:sz w:val="48"/>
        </w:rPr>
        <w:t>סִיוָן</w:t>
      </w:r>
      <w:proofErr w:type="spellEnd"/>
      <w:r>
        <w:rPr>
          <w:b/>
          <w:sz w:val="48"/>
        </w:rPr>
        <w:t xml:space="preserve"> 5786 / June/May 2026</w:t>
      </w:r>
    </w:p>
    <w:p w14:paraId="162D2C1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 w:rsidR="00A13F07" w14:paraId="646B6291" w14:textId="77777777" w:rsidTr="00DA4F5A">
        <w:trPr>
          <w:trHeight w:val="406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142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66C1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68A3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C185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30FC1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43961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E279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7B83B40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B131BE" w14:textId="77777777" w:rsidR="00A13F07" w:rsidRDefault="00A13F07"/>
          <w:p w14:paraId="56CDEA10" w14:textId="77777777" w:rsidR="00A13F07" w:rsidRDefault="00DE09FD">
            <w:r>
              <w:rPr>
                <w:sz w:val="28"/>
              </w:rPr>
              <w:t>17</w:t>
            </w:r>
          </w:p>
          <w:p w14:paraId="34994F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7897BCE5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369154" w14:textId="77777777" w:rsidR="00A13F07" w:rsidRDefault="00A13F07"/>
          <w:p w14:paraId="7872322E" w14:textId="77777777" w:rsidR="00A13F07" w:rsidRDefault="00DE09FD">
            <w:r>
              <w:rPr>
                <w:sz w:val="28"/>
              </w:rPr>
              <w:t>18</w:t>
            </w:r>
          </w:p>
          <w:p w14:paraId="4FFC19D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1578A5E0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804882" w14:textId="77777777" w:rsidR="00A13F07" w:rsidRDefault="00A13F07"/>
          <w:p w14:paraId="646A7DAA" w14:textId="77777777" w:rsidR="00A13F07" w:rsidRDefault="00DE09FD">
            <w:r>
              <w:rPr>
                <w:sz w:val="28"/>
              </w:rPr>
              <w:t>19</w:t>
            </w:r>
          </w:p>
          <w:p w14:paraId="6463C5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2A89B5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C768D" w14:textId="77777777" w:rsidR="00A13F07" w:rsidRDefault="00A13F07"/>
          <w:p w14:paraId="6B3CFB87" w14:textId="77777777" w:rsidR="00A13F07" w:rsidRDefault="00DE09FD">
            <w:r>
              <w:rPr>
                <w:sz w:val="28"/>
              </w:rPr>
              <w:t>20</w:t>
            </w:r>
          </w:p>
          <w:p w14:paraId="1D8A511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5E54F01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8B5FF1" w14:textId="77777777" w:rsidR="00A13F07" w:rsidRDefault="00A13F07"/>
          <w:p w14:paraId="2CECAC98" w14:textId="77777777" w:rsidR="00A13F07" w:rsidRDefault="00DE09FD">
            <w:r>
              <w:rPr>
                <w:sz w:val="28"/>
              </w:rPr>
              <w:t>21</w:t>
            </w:r>
          </w:p>
          <w:p w14:paraId="0EA6096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12C47C02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D6114D" w14:textId="77777777" w:rsidR="00A13F07" w:rsidRDefault="00A13F07"/>
          <w:p w14:paraId="2D626FC5" w14:textId="77777777" w:rsidR="00A13F07" w:rsidRDefault="00DE09FD">
            <w:r>
              <w:rPr>
                <w:sz w:val="28"/>
              </w:rPr>
              <w:t>22</w:t>
            </w:r>
          </w:p>
          <w:p w14:paraId="3466A64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1056667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36663F" w14:textId="77777777" w:rsidR="00A13F07" w:rsidRDefault="00A13F07"/>
          <w:p w14:paraId="6CFD36C8" w14:textId="77777777" w:rsidR="00A13F07" w:rsidRDefault="00DE09FD">
            <w:r>
              <w:rPr>
                <w:sz w:val="28"/>
              </w:rPr>
              <w:t>23</w:t>
            </w:r>
          </w:p>
          <w:p w14:paraId="492B83D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56D2885" w14:textId="77777777" w:rsidR="00A13F07" w:rsidRDefault="00A13F07"/>
        </w:tc>
      </w:tr>
      <w:tr w:rsidR="00A13F07" w14:paraId="1802FDF1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5E44A" w14:textId="77777777" w:rsidR="00A13F07" w:rsidRDefault="00A13F07"/>
          <w:p w14:paraId="3FD39CC9" w14:textId="77777777" w:rsidR="00A13F07" w:rsidRDefault="00DE09FD">
            <w:r>
              <w:rPr>
                <w:sz w:val="28"/>
              </w:rPr>
              <w:t>24</w:t>
            </w:r>
          </w:p>
          <w:p w14:paraId="3432A3D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15C31F6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89F23" w14:textId="77777777" w:rsidR="00A13F07" w:rsidRDefault="00A13F07"/>
          <w:p w14:paraId="6F1DF10E" w14:textId="77777777" w:rsidR="00A13F07" w:rsidRDefault="00DE09FD">
            <w:r>
              <w:rPr>
                <w:sz w:val="28"/>
              </w:rPr>
              <w:t>25</w:t>
            </w:r>
          </w:p>
          <w:p w14:paraId="6AB5A32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55407C0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43F71" w14:textId="77777777" w:rsidR="00A13F07" w:rsidRDefault="00A13F07"/>
          <w:p w14:paraId="40628C6C" w14:textId="77777777" w:rsidR="00A13F07" w:rsidRDefault="00DE09FD">
            <w:r>
              <w:rPr>
                <w:sz w:val="28"/>
              </w:rPr>
              <w:t>26</w:t>
            </w:r>
          </w:p>
          <w:p w14:paraId="1FB1D1D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03CB1CD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D21E5" w14:textId="77777777" w:rsidR="00A13F07" w:rsidRDefault="00A13F07"/>
          <w:p w14:paraId="52AA08DC" w14:textId="77777777" w:rsidR="00A13F07" w:rsidRDefault="00DE09FD">
            <w:r>
              <w:rPr>
                <w:sz w:val="28"/>
              </w:rPr>
              <w:t>27</w:t>
            </w:r>
          </w:p>
          <w:p w14:paraId="6022C26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3087D0A4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5BEF67" w14:textId="77777777" w:rsidR="00A13F07" w:rsidRDefault="00A13F07"/>
          <w:p w14:paraId="12FC3BBB" w14:textId="77777777" w:rsidR="00A13F07" w:rsidRDefault="00DE09FD">
            <w:r>
              <w:rPr>
                <w:sz w:val="28"/>
              </w:rPr>
              <w:t>28</w:t>
            </w:r>
          </w:p>
          <w:p w14:paraId="718C2B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296730C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6EE1F" w14:textId="77777777" w:rsidR="00A13F07" w:rsidRDefault="00A13F07"/>
          <w:p w14:paraId="48AA256E" w14:textId="77777777" w:rsidR="00A13F07" w:rsidRDefault="00DE09FD">
            <w:r>
              <w:rPr>
                <w:sz w:val="28"/>
              </w:rPr>
              <w:t>29</w:t>
            </w:r>
          </w:p>
          <w:p w14:paraId="426AC4B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1508FBC5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AF67E5" w14:textId="77777777" w:rsidR="00A13F07" w:rsidRDefault="00A13F07"/>
          <w:p w14:paraId="28317FEE" w14:textId="77777777" w:rsidR="00A13F07" w:rsidRDefault="00DE09FD">
            <w:r>
              <w:rPr>
                <w:sz w:val="28"/>
              </w:rPr>
              <w:t>30</w:t>
            </w:r>
          </w:p>
          <w:p w14:paraId="0E0588B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055B3B6A" w14:textId="77777777" w:rsidR="00A13F07" w:rsidRDefault="00A13F07"/>
        </w:tc>
      </w:tr>
      <w:tr w:rsidR="00A13F07" w14:paraId="2AC458B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D4D560" w14:textId="77777777" w:rsidR="00A13F07" w:rsidRDefault="00A13F07"/>
          <w:p w14:paraId="110AA104" w14:textId="77777777" w:rsidR="00A13F07" w:rsidRDefault="00DE09FD">
            <w:r>
              <w:rPr>
                <w:sz w:val="28"/>
              </w:rPr>
              <w:t>31</w:t>
            </w:r>
          </w:p>
          <w:p w14:paraId="5FCFC1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403DAFB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8C1119" w14:textId="77777777" w:rsidR="00A13F07" w:rsidRDefault="00A13F07"/>
          <w:p w14:paraId="2D78B656" w14:textId="77777777" w:rsidR="00A13F07" w:rsidRDefault="00DE09FD">
            <w:r>
              <w:rPr>
                <w:sz w:val="28"/>
              </w:rPr>
              <w:t>1</w:t>
            </w:r>
          </w:p>
          <w:p w14:paraId="0AF7DB4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61A525E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4F09" w14:textId="77777777" w:rsidR="00A13F07" w:rsidRDefault="00A13F07"/>
          <w:p w14:paraId="4860DB9E" w14:textId="77777777" w:rsidR="00A13F07" w:rsidRDefault="00DE09FD">
            <w:r>
              <w:rPr>
                <w:sz w:val="28"/>
              </w:rPr>
              <w:t>2</w:t>
            </w:r>
          </w:p>
          <w:p w14:paraId="46D623F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202DFC2B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BDC3" w14:textId="77777777" w:rsidR="00A13F07" w:rsidRDefault="00A13F07"/>
          <w:p w14:paraId="058FA7E7" w14:textId="77777777" w:rsidR="00A13F07" w:rsidRDefault="00DE09FD">
            <w:r>
              <w:rPr>
                <w:sz w:val="28"/>
              </w:rPr>
              <w:t>3</w:t>
            </w:r>
          </w:p>
          <w:p w14:paraId="7328F60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05732B5C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53208B" w14:textId="77777777" w:rsidR="00A13F07" w:rsidRDefault="00A13F07"/>
          <w:p w14:paraId="46145035" w14:textId="77777777" w:rsidR="00A13F07" w:rsidRDefault="00DE09FD">
            <w:r>
              <w:rPr>
                <w:sz w:val="28"/>
              </w:rPr>
              <w:t>4</w:t>
            </w:r>
          </w:p>
          <w:p w14:paraId="1455E7A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3EA5E3AA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C858" w14:textId="77777777" w:rsidR="00A13F07" w:rsidRDefault="00A13F07"/>
          <w:p w14:paraId="2DE1E523" w14:textId="77777777" w:rsidR="00A13F07" w:rsidRDefault="00DE09FD">
            <w:r>
              <w:rPr>
                <w:sz w:val="28"/>
              </w:rPr>
              <w:t>5</w:t>
            </w:r>
          </w:p>
          <w:p w14:paraId="4E202B4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4329528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4F078A" w14:textId="77777777" w:rsidR="00A13F07" w:rsidRDefault="00A13F07"/>
          <w:p w14:paraId="29E10975" w14:textId="77777777" w:rsidR="00A13F07" w:rsidRDefault="00DE09FD">
            <w:r>
              <w:rPr>
                <w:sz w:val="28"/>
              </w:rPr>
              <w:t>6</w:t>
            </w:r>
          </w:p>
          <w:p w14:paraId="39349C8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3266BF44" w14:textId="77777777" w:rsidR="00A13F07" w:rsidRDefault="00A13F07"/>
        </w:tc>
      </w:tr>
      <w:tr w:rsidR="00A13F07" w14:paraId="1845CA3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C231F" w14:textId="77777777" w:rsidR="00A13F07" w:rsidRDefault="00A13F07"/>
          <w:p w14:paraId="202C3069" w14:textId="77777777" w:rsidR="00A13F07" w:rsidRDefault="00DE09FD">
            <w:r>
              <w:rPr>
                <w:sz w:val="28"/>
              </w:rPr>
              <w:t>7</w:t>
            </w:r>
          </w:p>
          <w:p w14:paraId="5A49DE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EFAC99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4CAB2" w14:textId="77777777" w:rsidR="00A13F07" w:rsidRDefault="00A13F07"/>
          <w:p w14:paraId="76B0FFE1" w14:textId="77777777" w:rsidR="00A13F07" w:rsidRDefault="00DE09FD">
            <w:r>
              <w:rPr>
                <w:sz w:val="28"/>
              </w:rPr>
              <w:t>8</w:t>
            </w:r>
          </w:p>
          <w:p w14:paraId="7F55462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572650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9B4D76" w14:textId="77777777" w:rsidR="00A13F07" w:rsidRDefault="00A13F07"/>
          <w:p w14:paraId="30F76203" w14:textId="77777777" w:rsidR="00A13F07" w:rsidRDefault="00DE09FD">
            <w:r>
              <w:rPr>
                <w:sz w:val="28"/>
              </w:rPr>
              <w:t>9</w:t>
            </w:r>
          </w:p>
          <w:p w14:paraId="1D77E52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1B9E0D3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EA65E" w14:textId="77777777" w:rsidR="00A13F07" w:rsidRDefault="00A13F07"/>
          <w:p w14:paraId="44F12962" w14:textId="77777777" w:rsidR="00A13F07" w:rsidRDefault="00DE09FD">
            <w:r>
              <w:rPr>
                <w:sz w:val="28"/>
              </w:rPr>
              <w:t>10</w:t>
            </w:r>
          </w:p>
          <w:p w14:paraId="72CD682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D21419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DDF1C9" w14:textId="77777777" w:rsidR="00A13F07" w:rsidRDefault="00A13F07"/>
          <w:p w14:paraId="50915AC6" w14:textId="77777777" w:rsidR="00A13F07" w:rsidRDefault="00DE09FD">
            <w:r>
              <w:rPr>
                <w:sz w:val="28"/>
              </w:rPr>
              <w:t>11</w:t>
            </w:r>
          </w:p>
          <w:p w14:paraId="735444F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2E63B7B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84944E" w14:textId="77777777" w:rsidR="00A13F07" w:rsidRDefault="00A13F07"/>
          <w:p w14:paraId="5A3A5E23" w14:textId="77777777" w:rsidR="00A13F07" w:rsidRDefault="00DE09FD">
            <w:r>
              <w:rPr>
                <w:sz w:val="28"/>
              </w:rPr>
              <w:t>12</w:t>
            </w:r>
          </w:p>
          <w:p w14:paraId="0C3A417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31EEBA37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6AA21A" w14:textId="77777777" w:rsidR="00A13F07" w:rsidRDefault="00A13F07"/>
          <w:p w14:paraId="4BD99C48" w14:textId="77777777" w:rsidR="00A13F07" w:rsidRDefault="00DE09FD">
            <w:r>
              <w:rPr>
                <w:sz w:val="28"/>
              </w:rPr>
              <w:t>13</w:t>
            </w:r>
          </w:p>
          <w:p w14:paraId="764D520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F5057D2" w14:textId="77777777" w:rsidR="00A13F07" w:rsidRDefault="00A13F07"/>
        </w:tc>
      </w:tr>
      <w:tr w:rsidR="00A13F07" w14:paraId="0051B1E6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6B58ED" w14:textId="77777777" w:rsidR="00A13F07" w:rsidRDefault="00A13F07"/>
          <w:p w14:paraId="593F57BC" w14:textId="77777777" w:rsidR="00A13F07" w:rsidRDefault="00DE09FD">
            <w:r>
              <w:rPr>
                <w:sz w:val="28"/>
              </w:rPr>
              <w:t>14</w:t>
            </w:r>
          </w:p>
          <w:p w14:paraId="6E15A6C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4FAB23B0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84EE3A" w14:textId="77777777" w:rsidR="00A13F07" w:rsidRDefault="00A13F07"/>
          <w:p w14:paraId="4DB4185D" w14:textId="77777777" w:rsidR="00A13F07" w:rsidRDefault="00DE09FD">
            <w:r>
              <w:rPr>
                <w:sz w:val="28"/>
              </w:rPr>
              <w:t>15</w:t>
            </w:r>
          </w:p>
          <w:p w14:paraId="111773D7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סִיוָן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4BC3C09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0579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E1E6C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11B66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905F5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A69FEA" w14:textId="77777777" w:rsidR="00A13F07" w:rsidRDefault="00A13F07"/>
        </w:tc>
      </w:tr>
    </w:tbl>
    <w:p w14:paraId="59226885" w14:textId="77777777" w:rsidR="00A13F07" w:rsidRDefault="00DE09FD">
      <w:r>
        <w:br w:type="page"/>
      </w:r>
    </w:p>
    <w:p w14:paraId="1810975A" w14:textId="77777777" w:rsidR="00A13F07" w:rsidRDefault="00DE09FD">
      <w:pPr>
        <w:jc w:val="center"/>
      </w:pPr>
      <w:r>
        <w:rPr>
          <w:b/>
          <w:sz w:val="48"/>
        </w:rPr>
        <w:t>תַּ</w:t>
      </w:r>
      <w:proofErr w:type="spellStart"/>
      <w:r>
        <w:rPr>
          <w:b/>
          <w:sz w:val="48"/>
        </w:rPr>
        <w:t>מּוּז</w:t>
      </w:r>
      <w:proofErr w:type="spellEnd"/>
      <w:r>
        <w:rPr>
          <w:b/>
          <w:sz w:val="48"/>
        </w:rPr>
        <w:t xml:space="preserve"> 5786 / July/June 2026</w:t>
      </w:r>
    </w:p>
    <w:p w14:paraId="4F8B222C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339D7F08" w14:textId="77777777" w:rsidTr="00DA4F5A">
        <w:trPr>
          <w:trHeight w:val="414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AAE0F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4CAD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6701B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B967E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D3D90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394EF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970B6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449B5B0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1F1F1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F960C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391C" w14:textId="77777777" w:rsidR="00A13F07" w:rsidRDefault="00A13F07"/>
          <w:p w14:paraId="5255D551" w14:textId="77777777" w:rsidR="00A13F07" w:rsidRDefault="00DE09FD">
            <w:r>
              <w:rPr>
                <w:sz w:val="28"/>
              </w:rPr>
              <w:t>16</w:t>
            </w:r>
          </w:p>
          <w:p w14:paraId="41E55EB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76F679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E63F9C" w14:textId="77777777" w:rsidR="00A13F07" w:rsidRDefault="00A13F07"/>
          <w:p w14:paraId="47231425" w14:textId="77777777" w:rsidR="00A13F07" w:rsidRDefault="00DE09FD">
            <w:r>
              <w:rPr>
                <w:sz w:val="28"/>
              </w:rPr>
              <w:t>17</w:t>
            </w:r>
          </w:p>
          <w:p w14:paraId="27C8AC6E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588BBB6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A0FDD1" w14:textId="77777777" w:rsidR="00A13F07" w:rsidRDefault="00A13F07"/>
          <w:p w14:paraId="5235F286" w14:textId="77777777" w:rsidR="00A13F07" w:rsidRDefault="00DE09FD">
            <w:r>
              <w:rPr>
                <w:sz w:val="28"/>
              </w:rPr>
              <w:t>18</w:t>
            </w:r>
          </w:p>
          <w:p w14:paraId="7AA5CFF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462886B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C596C4" w14:textId="77777777" w:rsidR="00A13F07" w:rsidRDefault="00A13F07"/>
          <w:p w14:paraId="0635A716" w14:textId="77777777" w:rsidR="00A13F07" w:rsidRDefault="00DE09FD">
            <w:r>
              <w:rPr>
                <w:sz w:val="28"/>
              </w:rPr>
              <w:t>19</w:t>
            </w:r>
          </w:p>
          <w:p w14:paraId="5357AE3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65C348C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CCABA1" w14:textId="77777777" w:rsidR="00A13F07" w:rsidRDefault="00A13F07"/>
          <w:p w14:paraId="39E0FA15" w14:textId="77777777" w:rsidR="00A13F07" w:rsidRDefault="00DE09FD">
            <w:r>
              <w:rPr>
                <w:sz w:val="28"/>
              </w:rPr>
              <w:t>20</w:t>
            </w:r>
          </w:p>
          <w:p w14:paraId="06E6D31F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603DF76B" w14:textId="77777777" w:rsidR="00A13F07" w:rsidRDefault="00A13F07"/>
        </w:tc>
      </w:tr>
      <w:tr w:rsidR="00A13F07" w14:paraId="21A2367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CBF767" w14:textId="77777777" w:rsidR="00A13F07" w:rsidRDefault="00A13F07"/>
          <w:p w14:paraId="5DDF1BC8" w14:textId="77777777" w:rsidR="00A13F07" w:rsidRDefault="00DE09FD">
            <w:r>
              <w:rPr>
                <w:sz w:val="28"/>
              </w:rPr>
              <w:t>21</w:t>
            </w:r>
          </w:p>
          <w:p w14:paraId="5339C10A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69AF805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DC4090" w14:textId="77777777" w:rsidR="00A13F07" w:rsidRDefault="00A13F07"/>
          <w:p w14:paraId="78A58071" w14:textId="77777777" w:rsidR="00A13F07" w:rsidRDefault="00DE09FD">
            <w:r>
              <w:rPr>
                <w:sz w:val="28"/>
              </w:rPr>
              <w:t>22</w:t>
            </w:r>
          </w:p>
          <w:p w14:paraId="003D6EBC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4FCDC33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C5FEAE" w14:textId="77777777" w:rsidR="00A13F07" w:rsidRDefault="00A13F07"/>
          <w:p w14:paraId="7DC80CD5" w14:textId="77777777" w:rsidR="00A13F07" w:rsidRDefault="00DE09FD">
            <w:r>
              <w:rPr>
                <w:sz w:val="28"/>
              </w:rPr>
              <w:t>23</w:t>
            </w:r>
          </w:p>
          <w:p w14:paraId="7EA14D5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0D2146D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79B84" w14:textId="77777777" w:rsidR="00A13F07" w:rsidRDefault="00A13F07"/>
          <w:p w14:paraId="490608FE" w14:textId="77777777" w:rsidR="00A13F07" w:rsidRDefault="00DE09FD">
            <w:r>
              <w:rPr>
                <w:sz w:val="28"/>
              </w:rPr>
              <w:t>24</w:t>
            </w:r>
          </w:p>
          <w:p w14:paraId="0793E3A6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F9115F2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03B910" w14:textId="77777777" w:rsidR="00A13F07" w:rsidRDefault="00A13F07"/>
          <w:p w14:paraId="05DF4D9E" w14:textId="77777777" w:rsidR="00A13F07" w:rsidRDefault="00DE09FD">
            <w:r>
              <w:rPr>
                <w:sz w:val="28"/>
              </w:rPr>
              <w:t>25</w:t>
            </w:r>
          </w:p>
          <w:p w14:paraId="62B15FB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49B1EDF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C138" w14:textId="77777777" w:rsidR="00A13F07" w:rsidRDefault="00A13F07"/>
          <w:p w14:paraId="66BB6CCA" w14:textId="77777777" w:rsidR="00A13F07" w:rsidRDefault="00DE09FD">
            <w:r>
              <w:rPr>
                <w:sz w:val="28"/>
              </w:rPr>
              <w:t>26</w:t>
            </w:r>
          </w:p>
          <w:p w14:paraId="3F496D5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7EF50C1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DD5B2C" w14:textId="77777777" w:rsidR="00A13F07" w:rsidRDefault="00A13F07"/>
          <w:p w14:paraId="5BFF5CDB" w14:textId="77777777" w:rsidR="00A13F07" w:rsidRDefault="00DE09FD">
            <w:r>
              <w:rPr>
                <w:sz w:val="28"/>
              </w:rPr>
              <w:t>27</w:t>
            </w:r>
          </w:p>
          <w:p w14:paraId="6E9A2E66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2BF2EE06" w14:textId="77777777" w:rsidR="00A13F07" w:rsidRDefault="00A13F07"/>
        </w:tc>
      </w:tr>
      <w:tr w:rsidR="00A13F07" w14:paraId="088AF3E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106EB6" w14:textId="77777777" w:rsidR="00A13F07" w:rsidRDefault="00A13F07"/>
          <w:p w14:paraId="7C742324" w14:textId="77777777" w:rsidR="00A13F07" w:rsidRDefault="00DE09FD">
            <w:r>
              <w:rPr>
                <w:sz w:val="28"/>
              </w:rPr>
              <w:t>28</w:t>
            </w:r>
          </w:p>
          <w:p w14:paraId="0E7512E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3C6377F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FF3512" w14:textId="77777777" w:rsidR="00A13F07" w:rsidRDefault="00A13F07"/>
          <w:p w14:paraId="2FA3DFA9" w14:textId="77777777" w:rsidR="00A13F07" w:rsidRDefault="00DE09FD">
            <w:r>
              <w:rPr>
                <w:sz w:val="28"/>
              </w:rPr>
              <w:t>29</w:t>
            </w:r>
          </w:p>
          <w:p w14:paraId="3CC8345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678D585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8377F8" w14:textId="77777777" w:rsidR="00A13F07" w:rsidRDefault="00A13F07"/>
          <w:p w14:paraId="329E47ED" w14:textId="77777777" w:rsidR="00A13F07" w:rsidRDefault="00DE09FD">
            <w:r>
              <w:rPr>
                <w:sz w:val="28"/>
              </w:rPr>
              <w:t>30</w:t>
            </w:r>
          </w:p>
          <w:p w14:paraId="7D3A18F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38DD0C6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6AE" w14:textId="77777777" w:rsidR="00A13F07" w:rsidRDefault="00A13F07"/>
          <w:p w14:paraId="779FACF7" w14:textId="77777777" w:rsidR="00A13F07" w:rsidRDefault="00DE09FD">
            <w:r>
              <w:rPr>
                <w:sz w:val="28"/>
              </w:rPr>
              <w:t>1</w:t>
            </w:r>
          </w:p>
          <w:p w14:paraId="43BB82EE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B9AC06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D3DE06" w14:textId="77777777" w:rsidR="00A13F07" w:rsidRDefault="00A13F07"/>
          <w:p w14:paraId="3CF96545" w14:textId="77777777" w:rsidR="00A13F07" w:rsidRDefault="00DE09FD">
            <w:r>
              <w:rPr>
                <w:sz w:val="28"/>
              </w:rPr>
              <w:t>2</w:t>
            </w:r>
          </w:p>
          <w:p w14:paraId="46AEE0C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3DF234E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E3FFAC" w14:textId="77777777" w:rsidR="00A13F07" w:rsidRDefault="00A13F07"/>
          <w:p w14:paraId="38D43217" w14:textId="77777777" w:rsidR="00A13F07" w:rsidRDefault="00DE09FD">
            <w:r>
              <w:rPr>
                <w:sz w:val="28"/>
              </w:rPr>
              <w:t>3</w:t>
            </w:r>
          </w:p>
          <w:p w14:paraId="3F927692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0DB8D3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C45596" w14:textId="77777777" w:rsidR="00A13F07" w:rsidRDefault="00A13F07"/>
          <w:p w14:paraId="54142B97" w14:textId="77777777" w:rsidR="00A13F07" w:rsidRDefault="00DE09FD">
            <w:r>
              <w:rPr>
                <w:sz w:val="28"/>
              </w:rPr>
              <w:t>4</w:t>
            </w:r>
          </w:p>
          <w:p w14:paraId="24D9205D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38BB67D4" w14:textId="77777777" w:rsidR="00A13F07" w:rsidRDefault="00A13F07"/>
        </w:tc>
      </w:tr>
      <w:tr w:rsidR="00A13F07" w14:paraId="1F92573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BBAE1F" w14:textId="77777777" w:rsidR="00A13F07" w:rsidRDefault="00A13F07"/>
          <w:p w14:paraId="1C13C6DC" w14:textId="77777777" w:rsidR="00A13F07" w:rsidRDefault="00DE09FD">
            <w:r>
              <w:rPr>
                <w:sz w:val="28"/>
              </w:rPr>
              <w:t>5</w:t>
            </w:r>
          </w:p>
          <w:p w14:paraId="3DC0B97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597F86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20552A" w14:textId="77777777" w:rsidR="00A13F07" w:rsidRDefault="00A13F07"/>
          <w:p w14:paraId="3D700160" w14:textId="77777777" w:rsidR="00A13F07" w:rsidRDefault="00DE09FD">
            <w:r>
              <w:rPr>
                <w:sz w:val="28"/>
              </w:rPr>
              <w:t>6</w:t>
            </w:r>
          </w:p>
          <w:p w14:paraId="0CF1A6E8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2D9CBC6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F42550" w14:textId="77777777" w:rsidR="00A13F07" w:rsidRDefault="00A13F07"/>
          <w:p w14:paraId="614857DC" w14:textId="77777777" w:rsidR="00A13F07" w:rsidRDefault="00DE09FD">
            <w:r>
              <w:rPr>
                <w:sz w:val="28"/>
              </w:rPr>
              <w:t>7</w:t>
            </w:r>
          </w:p>
          <w:p w14:paraId="2F5F7F0B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7D99A6F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6D64E" w14:textId="77777777" w:rsidR="00A13F07" w:rsidRDefault="00A13F07"/>
          <w:p w14:paraId="3D7824F6" w14:textId="77777777" w:rsidR="00A13F07" w:rsidRDefault="00DE09FD">
            <w:r>
              <w:rPr>
                <w:sz w:val="28"/>
              </w:rPr>
              <w:t>8</w:t>
            </w:r>
          </w:p>
          <w:p w14:paraId="452EB4CD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2BDB089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58D2F" w14:textId="77777777" w:rsidR="00A13F07" w:rsidRDefault="00A13F07"/>
          <w:p w14:paraId="5D65EF02" w14:textId="77777777" w:rsidR="00A13F07" w:rsidRDefault="00DE09FD">
            <w:r>
              <w:rPr>
                <w:sz w:val="28"/>
              </w:rPr>
              <w:t>9</w:t>
            </w:r>
          </w:p>
          <w:p w14:paraId="2A8EFCA4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4A7EDC0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C823C" w14:textId="77777777" w:rsidR="00A13F07" w:rsidRDefault="00A13F07"/>
          <w:p w14:paraId="63AD3BBE" w14:textId="77777777" w:rsidR="00A13F07" w:rsidRDefault="00DE09FD">
            <w:r>
              <w:rPr>
                <w:sz w:val="28"/>
              </w:rPr>
              <w:t>10</w:t>
            </w:r>
          </w:p>
          <w:p w14:paraId="07D9E349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4CF1134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7D67A1" w14:textId="77777777" w:rsidR="00A13F07" w:rsidRDefault="00A13F07"/>
          <w:p w14:paraId="00FD675B" w14:textId="77777777" w:rsidR="00A13F07" w:rsidRDefault="00DE09FD">
            <w:r>
              <w:rPr>
                <w:sz w:val="28"/>
              </w:rPr>
              <w:t>11</w:t>
            </w:r>
          </w:p>
          <w:p w14:paraId="1472B5B3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0FB14AE1" w14:textId="77777777" w:rsidR="00A13F07" w:rsidRDefault="00A13F07"/>
        </w:tc>
      </w:tr>
      <w:tr w:rsidR="00A13F07" w14:paraId="06937DFB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8C763" w14:textId="77777777" w:rsidR="00A13F07" w:rsidRDefault="00A13F07"/>
          <w:p w14:paraId="53760076" w14:textId="77777777" w:rsidR="00A13F07" w:rsidRDefault="00DE09FD">
            <w:r>
              <w:rPr>
                <w:sz w:val="28"/>
              </w:rPr>
              <w:t>12</w:t>
            </w:r>
          </w:p>
          <w:p w14:paraId="70FC88C7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318394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5AEDF3" w14:textId="77777777" w:rsidR="00A13F07" w:rsidRDefault="00A13F07"/>
          <w:p w14:paraId="02677F36" w14:textId="77777777" w:rsidR="00A13F07" w:rsidRDefault="00DE09FD">
            <w:r>
              <w:rPr>
                <w:sz w:val="28"/>
              </w:rPr>
              <w:t>13</w:t>
            </w:r>
          </w:p>
          <w:p w14:paraId="5787FEBA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174403A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4E2073" w14:textId="77777777" w:rsidR="00A13F07" w:rsidRDefault="00A13F07"/>
          <w:p w14:paraId="7B3FA760" w14:textId="77777777" w:rsidR="00A13F07" w:rsidRDefault="00DE09FD">
            <w:r>
              <w:rPr>
                <w:sz w:val="28"/>
              </w:rPr>
              <w:t>14</w:t>
            </w:r>
          </w:p>
          <w:p w14:paraId="540518A4" w14:textId="77777777" w:rsidR="00A13F07" w:rsidRDefault="00DE09FD">
            <w:pPr>
              <w:jc w:val="right"/>
            </w:pPr>
            <w:r>
              <w:rPr>
                <w:sz w:val="20"/>
              </w:rPr>
              <w:t>תַּ</w:t>
            </w:r>
            <w:proofErr w:type="spellStart"/>
            <w:r>
              <w:rPr>
                <w:sz w:val="20"/>
              </w:rPr>
              <w:t>מּוּז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628F34B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E5B12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A4E9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5780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B8754" w14:textId="77777777" w:rsidR="00A13F07" w:rsidRDefault="00A13F07"/>
        </w:tc>
      </w:tr>
    </w:tbl>
    <w:p w14:paraId="6354BF34" w14:textId="77777777" w:rsidR="00A13F07" w:rsidRDefault="00DE09FD">
      <w:r>
        <w:br w:type="page"/>
      </w:r>
    </w:p>
    <w:p w14:paraId="4538107F" w14:textId="77777777" w:rsidR="00A13F07" w:rsidRDefault="00DE09FD">
      <w:pPr>
        <w:jc w:val="center"/>
      </w:pPr>
      <w:proofErr w:type="spellStart"/>
      <w:r>
        <w:rPr>
          <w:b/>
          <w:sz w:val="48"/>
        </w:rPr>
        <w:t>אָב</w:t>
      </w:r>
      <w:proofErr w:type="spellEnd"/>
      <w:r>
        <w:rPr>
          <w:b/>
          <w:sz w:val="48"/>
        </w:rPr>
        <w:t xml:space="preserve"> 5786 / August/July 2026</w:t>
      </w:r>
    </w:p>
    <w:p w14:paraId="12DDB37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 w:rsidR="00A13F07" w14:paraId="66CE969B" w14:textId="77777777" w:rsidTr="00DA4F5A">
        <w:trPr>
          <w:trHeight w:val="408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3B12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5121F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9149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BF052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68B9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958CB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456F6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0A38F106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74A54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F48C7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BED4D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F7AA0D" w14:textId="77777777" w:rsidR="00A13F07" w:rsidRDefault="00A13F07"/>
          <w:p w14:paraId="664370E3" w14:textId="77777777" w:rsidR="00A13F07" w:rsidRDefault="00DE09FD">
            <w:r>
              <w:rPr>
                <w:sz w:val="28"/>
              </w:rPr>
              <w:t>15</w:t>
            </w:r>
          </w:p>
          <w:p w14:paraId="444EAF3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19A3FF3D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83741E" w14:textId="77777777" w:rsidR="00A13F07" w:rsidRDefault="00A13F07"/>
          <w:p w14:paraId="250A7C24" w14:textId="77777777" w:rsidR="00A13F07" w:rsidRDefault="00DE09FD">
            <w:r>
              <w:rPr>
                <w:sz w:val="28"/>
              </w:rPr>
              <w:t>16</w:t>
            </w:r>
          </w:p>
          <w:p w14:paraId="1E49315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78F7B72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9D1AB" w14:textId="77777777" w:rsidR="00A13F07" w:rsidRDefault="00A13F07"/>
          <w:p w14:paraId="0F2D750D" w14:textId="77777777" w:rsidR="00A13F07" w:rsidRDefault="00DE09FD">
            <w:r>
              <w:rPr>
                <w:sz w:val="28"/>
              </w:rPr>
              <w:t>17</w:t>
            </w:r>
          </w:p>
          <w:p w14:paraId="5DF024B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60BDC577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4D5486" w14:textId="77777777" w:rsidR="00A13F07" w:rsidRDefault="00A13F07"/>
          <w:p w14:paraId="10B080E8" w14:textId="77777777" w:rsidR="00A13F07" w:rsidRDefault="00DE09FD">
            <w:r>
              <w:rPr>
                <w:sz w:val="28"/>
              </w:rPr>
              <w:t>18</w:t>
            </w:r>
          </w:p>
          <w:p w14:paraId="5E4E113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73F7F32D" w14:textId="77777777" w:rsidR="00A13F07" w:rsidRDefault="00A13F07"/>
        </w:tc>
      </w:tr>
      <w:tr w:rsidR="00A13F07" w14:paraId="16189E0C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832768" w14:textId="77777777" w:rsidR="00A13F07" w:rsidRDefault="00A13F07"/>
          <w:p w14:paraId="538B8B69" w14:textId="77777777" w:rsidR="00A13F07" w:rsidRDefault="00DE09FD">
            <w:r>
              <w:rPr>
                <w:sz w:val="28"/>
              </w:rPr>
              <w:t>19</w:t>
            </w:r>
          </w:p>
          <w:p w14:paraId="2B7011B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05635EE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3CDF8B" w14:textId="77777777" w:rsidR="00A13F07" w:rsidRDefault="00A13F07"/>
          <w:p w14:paraId="4A58BB9A" w14:textId="77777777" w:rsidR="00A13F07" w:rsidRDefault="00DE09FD">
            <w:r>
              <w:rPr>
                <w:sz w:val="28"/>
              </w:rPr>
              <w:t>20</w:t>
            </w:r>
          </w:p>
          <w:p w14:paraId="4921D0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313CF26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2CCE10" w14:textId="77777777" w:rsidR="00A13F07" w:rsidRDefault="00A13F07"/>
          <w:p w14:paraId="73E9F175" w14:textId="77777777" w:rsidR="00A13F07" w:rsidRDefault="00DE09FD">
            <w:r>
              <w:rPr>
                <w:sz w:val="28"/>
              </w:rPr>
              <w:t>21</w:t>
            </w:r>
          </w:p>
          <w:p w14:paraId="70E117C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065B0EE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56ADDE" w14:textId="77777777" w:rsidR="00A13F07" w:rsidRDefault="00A13F07"/>
          <w:p w14:paraId="0E591F94" w14:textId="77777777" w:rsidR="00A13F07" w:rsidRDefault="00DE09FD">
            <w:r>
              <w:rPr>
                <w:sz w:val="28"/>
              </w:rPr>
              <w:t>22</w:t>
            </w:r>
          </w:p>
          <w:p w14:paraId="0C1D22E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54D0728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65585" w14:textId="77777777" w:rsidR="00A13F07" w:rsidRDefault="00A13F07"/>
          <w:p w14:paraId="62CBBD29" w14:textId="77777777" w:rsidR="00A13F07" w:rsidRDefault="00DE09FD">
            <w:r>
              <w:rPr>
                <w:sz w:val="28"/>
              </w:rPr>
              <w:t>23</w:t>
            </w:r>
          </w:p>
          <w:p w14:paraId="3D24B2A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43E7561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DE6F86" w14:textId="77777777" w:rsidR="00A13F07" w:rsidRDefault="00A13F07"/>
          <w:p w14:paraId="1C691FE1" w14:textId="77777777" w:rsidR="00A13F07" w:rsidRDefault="00DE09FD">
            <w:r>
              <w:rPr>
                <w:sz w:val="28"/>
              </w:rPr>
              <w:t>24</w:t>
            </w:r>
          </w:p>
          <w:p w14:paraId="07F8B70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6B93766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029" w14:textId="77777777" w:rsidR="00A13F07" w:rsidRDefault="00A13F07"/>
          <w:p w14:paraId="76A592AC" w14:textId="77777777" w:rsidR="00A13F07" w:rsidRDefault="00DE09FD">
            <w:r>
              <w:rPr>
                <w:sz w:val="28"/>
              </w:rPr>
              <w:t>25</w:t>
            </w:r>
          </w:p>
          <w:p w14:paraId="48F8D00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0C50E2C7" w14:textId="77777777" w:rsidR="00A13F07" w:rsidRDefault="00A13F07"/>
        </w:tc>
      </w:tr>
      <w:tr w:rsidR="00A13F07" w14:paraId="50388A5F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73FD36" w14:textId="77777777" w:rsidR="00A13F07" w:rsidRDefault="00A13F07"/>
          <w:p w14:paraId="01C5EC12" w14:textId="77777777" w:rsidR="00A13F07" w:rsidRDefault="00DE09FD">
            <w:r>
              <w:rPr>
                <w:sz w:val="28"/>
              </w:rPr>
              <w:t>26</w:t>
            </w:r>
          </w:p>
          <w:p w14:paraId="20FE0DC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D63A80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329E8B" w14:textId="77777777" w:rsidR="00A13F07" w:rsidRDefault="00A13F07"/>
          <w:p w14:paraId="47F8E73A" w14:textId="77777777" w:rsidR="00A13F07" w:rsidRDefault="00DE09FD">
            <w:r>
              <w:rPr>
                <w:sz w:val="28"/>
              </w:rPr>
              <w:t>27</w:t>
            </w:r>
          </w:p>
          <w:p w14:paraId="32CB86C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44FE173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DAF82" w14:textId="77777777" w:rsidR="00A13F07" w:rsidRDefault="00A13F07"/>
          <w:p w14:paraId="07D30B36" w14:textId="77777777" w:rsidR="00A13F07" w:rsidRDefault="00DE09FD">
            <w:r>
              <w:rPr>
                <w:sz w:val="28"/>
              </w:rPr>
              <w:t>28</w:t>
            </w:r>
          </w:p>
          <w:p w14:paraId="4661C9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30704DF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FB07" w14:textId="77777777" w:rsidR="00A13F07" w:rsidRDefault="00A13F07"/>
          <w:p w14:paraId="262D2BA3" w14:textId="77777777" w:rsidR="00A13F07" w:rsidRDefault="00DE09FD">
            <w:r>
              <w:rPr>
                <w:sz w:val="28"/>
              </w:rPr>
              <w:t>29</w:t>
            </w:r>
          </w:p>
          <w:p w14:paraId="2DEFDBD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65D28A5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242BC" w14:textId="77777777" w:rsidR="00A13F07" w:rsidRDefault="00A13F07"/>
          <w:p w14:paraId="2C970E4D" w14:textId="77777777" w:rsidR="00A13F07" w:rsidRDefault="00DE09FD">
            <w:r>
              <w:rPr>
                <w:sz w:val="28"/>
              </w:rPr>
              <w:t>30</w:t>
            </w:r>
          </w:p>
          <w:p w14:paraId="3A0C57F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0696ACB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6BCA9B" w14:textId="77777777" w:rsidR="00A13F07" w:rsidRDefault="00A13F07"/>
          <w:p w14:paraId="0B488104" w14:textId="77777777" w:rsidR="00A13F07" w:rsidRDefault="00DE09FD">
            <w:r>
              <w:rPr>
                <w:sz w:val="28"/>
              </w:rPr>
              <w:t>31</w:t>
            </w:r>
          </w:p>
          <w:p w14:paraId="778A2EB9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B2F58DC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70A7BF" w14:textId="77777777" w:rsidR="00A13F07" w:rsidRDefault="00A13F07"/>
          <w:p w14:paraId="26E00A3A" w14:textId="77777777" w:rsidR="00A13F07" w:rsidRDefault="00DE09FD">
            <w:r>
              <w:rPr>
                <w:sz w:val="28"/>
              </w:rPr>
              <w:t>1</w:t>
            </w:r>
          </w:p>
          <w:p w14:paraId="7BF5239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0664485B" w14:textId="77777777" w:rsidR="00A13F07" w:rsidRDefault="00A13F07"/>
        </w:tc>
      </w:tr>
      <w:tr w:rsidR="00A13F07" w14:paraId="58600E4A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14B03" w14:textId="77777777" w:rsidR="00A13F07" w:rsidRDefault="00A13F07"/>
          <w:p w14:paraId="2C47662B" w14:textId="77777777" w:rsidR="00A13F07" w:rsidRDefault="00DE09FD">
            <w:r>
              <w:rPr>
                <w:sz w:val="28"/>
              </w:rPr>
              <w:t>2</w:t>
            </w:r>
          </w:p>
          <w:p w14:paraId="4A273C5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E41A7D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D1010F" w14:textId="77777777" w:rsidR="00A13F07" w:rsidRDefault="00A13F07"/>
          <w:p w14:paraId="48224C07" w14:textId="77777777" w:rsidR="00A13F07" w:rsidRDefault="00DE09FD">
            <w:r>
              <w:rPr>
                <w:sz w:val="28"/>
              </w:rPr>
              <w:t>3</w:t>
            </w:r>
          </w:p>
          <w:p w14:paraId="66CB8F7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2A4CC4A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0A8AF" w14:textId="77777777" w:rsidR="00A13F07" w:rsidRDefault="00A13F07"/>
          <w:p w14:paraId="25F42B00" w14:textId="77777777" w:rsidR="00A13F07" w:rsidRDefault="00DE09FD">
            <w:r>
              <w:rPr>
                <w:sz w:val="28"/>
              </w:rPr>
              <w:t>4</w:t>
            </w:r>
          </w:p>
          <w:p w14:paraId="2322684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7A075E5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BBBEDA" w14:textId="77777777" w:rsidR="00A13F07" w:rsidRDefault="00A13F07"/>
          <w:p w14:paraId="489552FD" w14:textId="77777777" w:rsidR="00A13F07" w:rsidRDefault="00DE09FD">
            <w:r>
              <w:rPr>
                <w:sz w:val="28"/>
              </w:rPr>
              <w:t>5</w:t>
            </w:r>
          </w:p>
          <w:p w14:paraId="239D8AA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6DDDF5B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28A31B" w14:textId="77777777" w:rsidR="00A13F07" w:rsidRDefault="00A13F07"/>
          <w:p w14:paraId="6D062809" w14:textId="77777777" w:rsidR="00A13F07" w:rsidRDefault="00DE09FD">
            <w:r>
              <w:rPr>
                <w:sz w:val="28"/>
              </w:rPr>
              <w:t>6</w:t>
            </w:r>
          </w:p>
          <w:p w14:paraId="203ACA6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A73588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18636E" w14:textId="77777777" w:rsidR="00A13F07" w:rsidRDefault="00A13F07"/>
          <w:p w14:paraId="70AB1666" w14:textId="77777777" w:rsidR="00A13F07" w:rsidRDefault="00DE09FD">
            <w:r>
              <w:rPr>
                <w:sz w:val="28"/>
              </w:rPr>
              <w:t>7</w:t>
            </w:r>
          </w:p>
          <w:p w14:paraId="6E87440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5649E63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17078" w14:textId="77777777" w:rsidR="00A13F07" w:rsidRDefault="00A13F07"/>
          <w:p w14:paraId="7414970A" w14:textId="77777777" w:rsidR="00A13F07" w:rsidRDefault="00DE09FD">
            <w:r>
              <w:rPr>
                <w:sz w:val="28"/>
              </w:rPr>
              <w:t>8</w:t>
            </w:r>
          </w:p>
          <w:p w14:paraId="54F3469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13E87869" w14:textId="77777777" w:rsidR="00A13F07" w:rsidRDefault="00A13F07"/>
        </w:tc>
      </w:tr>
      <w:tr w:rsidR="00A13F07" w14:paraId="0468E0EB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1104EC" w14:textId="77777777" w:rsidR="00A13F07" w:rsidRDefault="00A13F07"/>
          <w:p w14:paraId="3FF6BBFC" w14:textId="77777777" w:rsidR="00A13F07" w:rsidRDefault="00DE09FD">
            <w:r>
              <w:rPr>
                <w:sz w:val="28"/>
              </w:rPr>
              <w:t>9</w:t>
            </w:r>
          </w:p>
          <w:p w14:paraId="77967BC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6316605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B09E0" w14:textId="77777777" w:rsidR="00A13F07" w:rsidRDefault="00A13F07"/>
          <w:p w14:paraId="4736C485" w14:textId="77777777" w:rsidR="00A13F07" w:rsidRDefault="00DE09FD">
            <w:r>
              <w:rPr>
                <w:sz w:val="28"/>
              </w:rPr>
              <w:t>10</w:t>
            </w:r>
          </w:p>
          <w:p w14:paraId="1B1DFC9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68709B6D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078BA0" w14:textId="77777777" w:rsidR="00A13F07" w:rsidRDefault="00A13F07"/>
          <w:p w14:paraId="1384499A" w14:textId="77777777" w:rsidR="00A13F07" w:rsidRDefault="00DE09FD">
            <w:r>
              <w:rPr>
                <w:sz w:val="28"/>
              </w:rPr>
              <w:t>11</w:t>
            </w:r>
          </w:p>
          <w:p w14:paraId="55084F9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3AE1577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5A913" w14:textId="77777777" w:rsidR="00A13F07" w:rsidRDefault="00A13F07"/>
          <w:p w14:paraId="1294423B" w14:textId="77777777" w:rsidR="00A13F07" w:rsidRDefault="00DE09FD">
            <w:r>
              <w:rPr>
                <w:sz w:val="28"/>
              </w:rPr>
              <w:t>12</w:t>
            </w:r>
          </w:p>
          <w:p w14:paraId="5CBD7C5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6C58FF0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3DC548" w14:textId="77777777" w:rsidR="00A13F07" w:rsidRDefault="00A13F07"/>
          <w:p w14:paraId="35C6251D" w14:textId="77777777" w:rsidR="00A13F07" w:rsidRDefault="00DE09FD">
            <w:r>
              <w:rPr>
                <w:sz w:val="28"/>
              </w:rPr>
              <w:t>13</w:t>
            </w:r>
          </w:p>
          <w:p w14:paraId="0D8A87B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אָב</w:t>
            </w:r>
            <w:proofErr w:type="spellEnd"/>
            <w:r>
              <w:rPr>
                <w:sz w:val="20"/>
              </w:rPr>
              <w:t xml:space="preserve"> 30</w:t>
            </w:r>
          </w:p>
          <w:p w14:paraId="1685BB4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6E119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5D1A7" w14:textId="77777777" w:rsidR="00A13F07" w:rsidRDefault="00A13F07"/>
        </w:tc>
      </w:tr>
    </w:tbl>
    <w:p w14:paraId="46894467" w14:textId="77777777" w:rsidR="00A13F07" w:rsidRDefault="00DE09FD">
      <w:r>
        <w:br w:type="page"/>
      </w:r>
    </w:p>
    <w:p w14:paraId="1B1203A1" w14:textId="77777777" w:rsidR="00A13F07" w:rsidRDefault="00DE09FD">
      <w:pPr>
        <w:jc w:val="center"/>
      </w:pPr>
      <w:proofErr w:type="spellStart"/>
      <w:r>
        <w:rPr>
          <w:b/>
          <w:sz w:val="48"/>
        </w:rPr>
        <w:t>אֱלוּל</w:t>
      </w:r>
      <w:proofErr w:type="spellEnd"/>
      <w:r>
        <w:rPr>
          <w:b/>
          <w:sz w:val="48"/>
        </w:rPr>
        <w:t xml:space="preserve"> 5786 / August/September 2026</w:t>
      </w:r>
    </w:p>
    <w:p w14:paraId="1D21F3A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A13F07" w14:paraId="0199F230" w14:textId="77777777" w:rsidTr="00DA4F5A">
        <w:trPr>
          <w:trHeight w:val="392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8D48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F5F2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9121F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D01A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8830D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C5BC4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D507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D891674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ECC85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DC40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E769B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CFC08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19476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D5A805" w14:textId="77777777" w:rsidR="00A13F07" w:rsidRDefault="00A13F07"/>
          <w:p w14:paraId="6F9B7A9D" w14:textId="77777777" w:rsidR="00A13F07" w:rsidRDefault="00DE09FD">
            <w:r>
              <w:rPr>
                <w:sz w:val="28"/>
              </w:rPr>
              <w:t>14</w:t>
            </w:r>
          </w:p>
          <w:p w14:paraId="3ABBDF1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</w:t>
            </w:r>
          </w:p>
          <w:p w14:paraId="546A00D2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AE4A1D" w14:textId="77777777" w:rsidR="00A13F07" w:rsidRDefault="00A13F07"/>
          <w:p w14:paraId="165DFB80" w14:textId="77777777" w:rsidR="00A13F07" w:rsidRDefault="00DE09FD">
            <w:r>
              <w:rPr>
                <w:sz w:val="28"/>
              </w:rPr>
              <w:t>15</w:t>
            </w:r>
          </w:p>
          <w:p w14:paraId="2E86237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</w:t>
            </w:r>
          </w:p>
          <w:p w14:paraId="6B0C2F8D" w14:textId="77777777" w:rsidR="00A13F07" w:rsidRDefault="00A13F07"/>
        </w:tc>
      </w:tr>
      <w:tr w:rsidR="00A13F07" w14:paraId="7B931215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3F14" w14:textId="77777777" w:rsidR="00A13F07" w:rsidRDefault="00A13F07"/>
          <w:p w14:paraId="72939B0F" w14:textId="77777777" w:rsidR="00A13F07" w:rsidRDefault="00DE09FD">
            <w:r>
              <w:rPr>
                <w:sz w:val="28"/>
              </w:rPr>
              <w:t>16</w:t>
            </w:r>
          </w:p>
          <w:p w14:paraId="23B0828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3</w:t>
            </w:r>
          </w:p>
          <w:p w14:paraId="458BC35E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D2B695" w14:textId="77777777" w:rsidR="00A13F07" w:rsidRDefault="00A13F07"/>
          <w:p w14:paraId="37B325E8" w14:textId="77777777" w:rsidR="00A13F07" w:rsidRDefault="00DE09FD">
            <w:r>
              <w:rPr>
                <w:sz w:val="28"/>
              </w:rPr>
              <w:t>17</w:t>
            </w:r>
          </w:p>
          <w:p w14:paraId="6EC1FC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4</w:t>
            </w:r>
          </w:p>
          <w:p w14:paraId="22FF2A2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005084" w14:textId="77777777" w:rsidR="00A13F07" w:rsidRDefault="00A13F07"/>
          <w:p w14:paraId="511D9C96" w14:textId="77777777" w:rsidR="00A13F07" w:rsidRDefault="00DE09FD">
            <w:r>
              <w:rPr>
                <w:sz w:val="28"/>
              </w:rPr>
              <w:t>18</w:t>
            </w:r>
          </w:p>
          <w:p w14:paraId="780D0F0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5</w:t>
            </w:r>
          </w:p>
          <w:p w14:paraId="2805F53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9CA330" w14:textId="77777777" w:rsidR="00A13F07" w:rsidRDefault="00A13F07"/>
          <w:p w14:paraId="1F2D0D01" w14:textId="77777777" w:rsidR="00A13F07" w:rsidRDefault="00DE09FD">
            <w:r>
              <w:rPr>
                <w:sz w:val="28"/>
              </w:rPr>
              <w:t>19</w:t>
            </w:r>
          </w:p>
          <w:p w14:paraId="1E58AB6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6</w:t>
            </w:r>
          </w:p>
          <w:p w14:paraId="4AB4E95C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93ED3" w14:textId="77777777" w:rsidR="00A13F07" w:rsidRDefault="00A13F07"/>
          <w:p w14:paraId="759BD44E" w14:textId="77777777" w:rsidR="00A13F07" w:rsidRDefault="00DE09FD">
            <w:r>
              <w:rPr>
                <w:sz w:val="28"/>
              </w:rPr>
              <w:t>20</w:t>
            </w:r>
          </w:p>
          <w:p w14:paraId="762CA24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7</w:t>
            </w:r>
          </w:p>
          <w:p w14:paraId="2959837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421D9" w14:textId="77777777" w:rsidR="00A13F07" w:rsidRDefault="00A13F07"/>
          <w:p w14:paraId="21636A95" w14:textId="77777777" w:rsidR="00A13F07" w:rsidRDefault="00DE09FD">
            <w:r>
              <w:rPr>
                <w:sz w:val="28"/>
              </w:rPr>
              <w:t>21</w:t>
            </w:r>
          </w:p>
          <w:p w14:paraId="7DFCAD6B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8</w:t>
            </w:r>
          </w:p>
          <w:p w14:paraId="6195D32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D2BE4F" w14:textId="77777777" w:rsidR="00A13F07" w:rsidRDefault="00A13F07"/>
          <w:p w14:paraId="6EDBC48C" w14:textId="77777777" w:rsidR="00A13F07" w:rsidRDefault="00DE09FD">
            <w:r>
              <w:rPr>
                <w:sz w:val="28"/>
              </w:rPr>
              <w:t>22</w:t>
            </w:r>
          </w:p>
          <w:p w14:paraId="001025A0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9</w:t>
            </w:r>
          </w:p>
          <w:p w14:paraId="06801ADC" w14:textId="77777777" w:rsidR="00A13F07" w:rsidRDefault="00A13F07"/>
        </w:tc>
      </w:tr>
      <w:tr w:rsidR="00A13F07" w14:paraId="4FF81129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29A4E9" w14:textId="77777777" w:rsidR="00A13F07" w:rsidRDefault="00A13F07"/>
          <w:p w14:paraId="5CA85AE1" w14:textId="77777777" w:rsidR="00A13F07" w:rsidRDefault="00DE09FD">
            <w:r>
              <w:rPr>
                <w:sz w:val="28"/>
              </w:rPr>
              <w:t>23</w:t>
            </w:r>
          </w:p>
          <w:p w14:paraId="41B35A95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10</w:t>
            </w:r>
          </w:p>
          <w:p w14:paraId="18A6CEB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55DC82" w14:textId="77777777" w:rsidR="00A13F07" w:rsidRDefault="00A13F07"/>
          <w:p w14:paraId="42F95BBD" w14:textId="77777777" w:rsidR="00A13F07" w:rsidRDefault="00DE09FD">
            <w:r>
              <w:rPr>
                <w:sz w:val="28"/>
              </w:rPr>
              <w:t>24</w:t>
            </w:r>
          </w:p>
          <w:p w14:paraId="73414CCE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11</w:t>
            </w:r>
          </w:p>
          <w:p w14:paraId="2B2C714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035131" w14:textId="77777777" w:rsidR="00A13F07" w:rsidRDefault="00A13F07"/>
          <w:p w14:paraId="114EA3D0" w14:textId="77777777" w:rsidR="00A13F07" w:rsidRDefault="00DE09FD">
            <w:r>
              <w:rPr>
                <w:sz w:val="28"/>
              </w:rPr>
              <w:t>25</w:t>
            </w:r>
          </w:p>
          <w:p w14:paraId="10EF225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12</w:t>
            </w:r>
          </w:p>
          <w:p w14:paraId="4104BA1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6412CB" w14:textId="77777777" w:rsidR="00A13F07" w:rsidRDefault="00A13F07"/>
          <w:p w14:paraId="3331DB0D" w14:textId="77777777" w:rsidR="00A13F07" w:rsidRDefault="00DE09FD">
            <w:r>
              <w:rPr>
                <w:sz w:val="28"/>
              </w:rPr>
              <w:t>26</w:t>
            </w:r>
          </w:p>
          <w:p w14:paraId="1AAD4B6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13</w:t>
            </w:r>
          </w:p>
          <w:p w14:paraId="053190EC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91688D" w14:textId="77777777" w:rsidR="00A13F07" w:rsidRDefault="00A13F07"/>
          <w:p w14:paraId="3A64D99E" w14:textId="77777777" w:rsidR="00A13F07" w:rsidRDefault="00DE09FD">
            <w:r>
              <w:rPr>
                <w:sz w:val="28"/>
              </w:rPr>
              <w:t>27</w:t>
            </w:r>
          </w:p>
          <w:p w14:paraId="49FD478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14</w:t>
            </w:r>
          </w:p>
          <w:p w14:paraId="14AF058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73D7F3" w14:textId="77777777" w:rsidR="00A13F07" w:rsidRDefault="00A13F07"/>
          <w:p w14:paraId="0C3038D5" w14:textId="77777777" w:rsidR="00A13F07" w:rsidRDefault="00DE09FD">
            <w:r>
              <w:rPr>
                <w:sz w:val="28"/>
              </w:rPr>
              <w:t>28</w:t>
            </w:r>
          </w:p>
          <w:p w14:paraId="3100F5A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15</w:t>
            </w:r>
          </w:p>
          <w:p w14:paraId="0CDD034E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D46F93" w14:textId="77777777" w:rsidR="00A13F07" w:rsidRDefault="00A13F07"/>
          <w:p w14:paraId="11C922A3" w14:textId="77777777" w:rsidR="00A13F07" w:rsidRDefault="00DE09FD">
            <w:r>
              <w:rPr>
                <w:sz w:val="28"/>
              </w:rPr>
              <w:t>29</w:t>
            </w:r>
          </w:p>
          <w:p w14:paraId="6C427E9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16</w:t>
            </w:r>
          </w:p>
          <w:p w14:paraId="4DFF233F" w14:textId="77777777" w:rsidR="00A13F07" w:rsidRDefault="00A13F07"/>
        </w:tc>
      </w:tr>
      <w:tr w:rsidR="00A13F07" w14:paraId="550FEFAC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B73399" w14:textId="77777777" w:rsidR="00A13F07" w:rsidRDefault="00A13F07"/>
          <w:p w14:paraId="61436F63" w14:textId="77777777" w:rsidR="00A13F07" w:rsidRDefault="00DE09FD">
            <w:r>
              <w:rPr>
                <w:sz w:val="28"/>
              </w:rPr>
              <w:t>30</w:t>
            </w:r>
          </w:p>
          <w:p w14:paraId="73151E1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17</w:t>
            </w:r>
          </w:p>
          <w:p w14:paraId="0C2FBB7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3666D2" w14:textId="77777777" w:rsidR="00A13F07" w:rsidRDefault="00A13F07"/>
          <w:p w14:paraId="2813436F" w14:textId="77777777" w:rsidR="00A13F07" w:rsidRDefault="00DE09FD">
            <w:r>
              <w:rPr>
                <w:sz w:val="28"/>
              </w:rPr>
              <w:t>31</w:t>
            </w:r>
          </w:p>
          <w:p w14:paraId="060EB53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18</w:t>
            </w:r>
          </w:p>
          <w:p w14:paraId="7D49F7A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AEE696" w14:textId="77777777" w:rsidR="00A13F07" w:rsidRDefault="00A13F07"/>
          <w:p w14:paraId="65D0DA63" w14:textId="77777777" w:rsidR="00A13F07" w:rsidRDefault="00DE09FD">
            <w:r>
              <w:rPr>
                <w:sz w:val="28"/>
              </w:rPr>
              <w:t>1</w:t>
            </w:r>
          </w:p>
          <w:p w14:paraId="1856F643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19</w:t>
            </w:r>
          </w:p>
          <w:p w14:paraId="5B322A3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89D9C5" w14:textId="77777777" w:rsidR="00A13F07" w:rsidRDefault="00A13F07"/>
          <w:p w14:paraId="79741BFA" w14:textId="77777777" w:rsidR="00A13F07" w:rsidRDefault="00DE09FD">
            <w:r>
              <w:rPr>
                <w:sz w:val="28"/>
              </w:rPr>
              <w:t>2</w:t>
            </w:r>
          </w:p>
          <w:p w14:paraId="7662359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20</w:t>
            </w:r>
          </w:p>
          <w:p w14:paraId="30AFA22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ED5F9A" w14:textId="77777777" w:rsidR="00A13F07" w:rsidRDefault="00A13F07"/>
          <w:p w14:paraId="19798D2F" w14:textId="77777777" w:rsidR="00A13F07" w:rsidRDefault="00DE09FD">
            <w:r>
              <w:rPr>
                <w:sz w:val="28"/>
              </w:rPr>
              <w:t>3</w:t>
            </w:r>
          </w:p>
          <w:p w14:paraId="672A0FAD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21</w:t>
            </w:r>
          </w:p>
          <w:p w14:paraId="53A8444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F345F" w14:textId="77777777" w:rsidR="00A13F07" w:rsidRDefault="00A13F07"/>
          <w:p w14:paraId="6E991AA4" w14:textId="77777777" w:rsidR="00A13F07" w:rsidRDefault="00DE09FD">
            <w:r>
              <w:rPr>
                <w:sz w:val="28"/>
              </w:rPr>
              <w:t>4</w:t>
            </w:r>
          </w:p>
          <w:p w14:paraId="02A008A2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22</w:t>
            </w:r>
          </w:p>
          <w:p w14:paraId="5077D67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6C56A0" w14:textId="77777777" w:rsidR="00A13F07" w:rsidRDefault="00A13F07"/>
          <w:p w14:paraId="7744011A" w14:textId="77777777" w:rsidR="00A13F07" w:rsidRDefault="00DE09FD">
            <w:r>
              <w:rPr>
                <w:sz w:val="28"/>
              </w:rPr>
              <w:t>5</w:t>
            </w:r>
          </w:p>
          <w:p w14:paraId="06EB3F81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23</w:t>
            </w:r>
          </w:p>
          <w:p w14:paraId="09EFF17D" w14:textId="77777777" w:rsidR="00A13F07" w:rsidRDefault="00A13F07"/>
        </w:tc>
      </w:tr>
      <w:tr w:rsidR="00A13F07" w14:paraId="538E856C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7A37" w14:textId="77777777" w:rsidR="00A13F07" w:rsidRDefault="00A13F07"/>
          <w:p w14:paraId="12DF7CEE" w14:textId="77777777" w:rsidR="00A13F07" w:rsidRDefault="00DE09FD">
            <w:r>
              <w:rPr>
                <w:sz w:val="28"/>
              </w:rPr>
              <w:t>6</w:t>
            </w:r>
          </w:p>
          <w:p w14:paraId="22C86DFC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24</w:t>
            </w:r>
          </w:p>
          <w:p w14:paraId="7E3026D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504069" w14:textId="77777777" w:rsidR="00A13F07" w:rsidRDefault="00A13F07"/>
          <w:p w14:paraId="59C3B850" w14:textId="77777777" w:rsidR="00A13F07" w:rsidRDefault="00DE09FD">
            <w:r>
              <w:rPr>
                <w:sz w:val="28"/>
              </w:rPr>
              <w:t>7</w:t>
            </w:r>
          </w:p>
          <w:p w14:paraId="4482A96F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25</w:t>
            </w:r>
          </w:p>
          <w:p w14:paraId="63AACF0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5393A" w14:textId="77777777" w:rsidR="00A13F07" w:rsidRDefault="00A13F07"/>
          <w:p w14:paraId="51013F4F" w14:textId="77777777" w:rsidR="00A13F07" w:rsidRDefault="00DE09FD">
            <w:r>
              <w:rPr>
                <w:sz w:val="28"/>
              </w:rPr>
              <w:t>8</w:t>
            </w:r>
          </w:p>
          <w:p w14:paraId="37E6A05A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26</w:t>
            </w:r>
          </w:p>
          <w:p w14:paraId="25A270B1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CA0187" w14:textId="77777777" w:rsidR="00A13F07" w:rsidRDefault="00A13F07"/>
          <w:p w14:paraId="57A97FF8" w14:textId="77777777" w:rsidR="00A13F07" w:rsidRDefault="00DE09FD">
            <w:r>
              <w:rPr>
                <w:sz w:val="28"/>
              </w:rPr>
              <w:t>9</w:t>
            </w:r>
          </w:p>
          <w:p w14:paraId="1C9F2476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27</w:t>
            </w:r>
          </w:p>
          <w:p w14:paraId="204694C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5EB22" w14:textId="77777777" w:rsidR="00A13F07" w:rsidRDefault="00A13F07"/>
          <w:p w14:paraId="19DA5F94" w14:textId="77777777" w:rsidR="00A13F07" w:rsidRDefault="00DE09FD">
            <w:r>
              <w:rPr>
                <w:sz w:val="28"/>
              </w:rPr>
              <w:t>10</w:t>
            </w:r>
          </w:p>
          <w:p w14:paraId="69917DA4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28</w:t>
            </w:r>
          </w:p>
          <w:p w14:paraId="0D8DE45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7E407E" w14:textId="77777777" w:rsidR="00A13F07" w:rsidRDefault="00A13F07"/>
          <w:p w14:paraId="617CD58C" w14:textId="77777777" w:rsidR="00A13F07" w:rsidRDefault="00DE09FD">
            <w:r>
              <w:rPr>
                <w:sz w:val="28"/>
              </w:rPr>
              <w:t>11</w:t>
            </w:r>
          </w:p>
          <w:p w14:paraId="0D194968" w14:textId="77777777" w:rsidR="00A13F07" w:rsidRDefault="00DE09FD">
            <w:pPr>
              <w:jc w:val="right"/>
            </w:pPr>
            <w:proofErr w:type="spellStart"/>
            <w:r>
              <w:rPr>
                <w:sz w:val="20"/>
              </w:rPr>
              <w:t>אֱלוּל</w:t>
            </w:r>
            <w:proofErr w:type="spellEnd"/>
            <w:r>
              <w:rPr>
                <w:sz w:val="20"/>
              </w:rPr>
              <w:t xml:space="preserve"> 29</w:t>
            </w:r>
          </w:p>
          <w:p w14:paraId="1E21E3B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28A6AA" w14:textId="77777777" w:rsidR="00A13F07" w:rsidRDefault="00A13F07"/>
        </w:tc>
      </w:tr>
    </w:tbl>
    <w:p w14:paraId="1DA16CE2" w14:textId="77777777" w:rsidR="00DE09FD" w:rsidRDefault="00DE09FD"/>
    <w:sectPr w:rsidR="00DE09FD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44568">
    <w:abstractNumId w:val="8"/>
  </w:num>
  <w:num w:numId="2" w16cid:durableId="1190097929">
    <w:abstractNumId w:val="6"/>
  </w:num>
  <w:num w:numId="3" w16cid:durableId="417362616">
    <w:abstractNumId w:val="5"/>
  </w:num>
  <w:num w:numId="4" w16cid:durableId="362217696">
    <w:abstractNumId w:val="4"/>
  </w:num>
  <w:num w:numId="5" w16cid:durableId="1055785204">
    <w:abstractNumId w:val="7"/>
  </w:num>
  <w:num w:numId="6" w16cid:durableId="289677067">
    <w:abstractNumId w:val="3"/>
  </w:num>
  <w:num w:numId="7" w16cid:durableId="746536809">
    <w:abstractNumId w:val="2"/>
  </w:num>
  <w:num w:numId="8" w16cid:durableId="1585063764">
    <w:abstractNumId w:val="1"/>
  </w:num>
  <w:num w:numId="9" w16cid:durableId="123674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32"/>
    <w:rsid w:val="00034616"/>
    <w:rsid w:val="0006063C"/>
    <w:rsid w:val="0015074B"/>
    <w:rsid w:val="00166FDB"/>
    <w:rsid w:val="0029639D"/>
    <w:rsid w:val="002C5877"/>
    <w:rsid w:val="00326F90"/>
    <w:rsid w:val="003A786D"/>
    <w:rsid w:val="0053492A"/>
    <w:rsid w:val="00734971"/>
    <w:rsid w:val="007E79CC"/>
    <w:rsid w:val="00837DFE"/>
    <w:rsid w:val="0084051C"/>
    <w:rsid w:val="00986911"/>
    <w:rsid w:val="00A13F07"/>
    <w:rsid w:val="00AA1D8D"/>
    <w:rsid w:val="00B368FF"/>
    <w:rsid w:val="00B47730"/>
    <w:rsid w:val="00CB0664"/>
    <w:rsid w:val="00D1258A"/>
    <w:rsid w:val="00DA4F5A"/>
    <w:rsid w:val="00DE09FD"/>
    <w:rsid w:val="00E06EE6"/>
    <w:rsid w:val="00E30DAB"/>
    <w:rsid w:val="00E84282"/>
    <w:rsid w:val="00FC693F"/>
    <w:rsid w:val="00FE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349DE"/>
  <w14:defaultImageDpi w14:val="300"/>
  <w15:docId w15:val="{49D7D8D9-C067-4CB5-B750-D9751B61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966</Words>
  <Characters>5507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Ilana Cunningham</cp:lastModifiedBy>
  <cp:revision>16</cp:revision>
  <dcterms:created xsi:type="dcterms:W3CDTF">2025-10-13T22:32:00Z</dcterms:created>
  <dcterms:modified xsi:type="dcterms:W3CDTF">2025-10-13T12:37:00Z</dcterms:modified>
  <cp:category/>
</cp:coreProperties>
</file>