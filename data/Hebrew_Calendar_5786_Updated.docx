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133BC" w14:textId="77777777" w:rsidR="00A13F07" w:rsidRDefault="00DE09FD">
      <w:pPr>
        <w:jc w:val="center"/>
      </w:pPr>
      <w:r>
        <w:rPr>
          <w:b/>
          <w:sz w:val="48"/>
        </w:rPr>
        <w:t>תִּשְׁ</w:t>
      </w:r>
      <w:proofErr w:type="spellStart"/>
      <w:r>
        <w:rPr>
          <w:b/>
          <w:sz w:val="48"/>
        </w:rPr>
        <w:t>רֵי</w:t>
      </w:r>
      <w:proofErr w:type="spellEnd"/>
      <w:r>
        <w:rPr>
          <w:b/>
          <w:sz w:val="48"/>
        </w:rPr>
        <w:t xml:space="preserve"> 5786 / October/September 2025</w:t>
      </w:r>
    </w:p>
    <w:p w14:paraId="5A5AA629" w14:textId="77777777" w:rsidR="00A13F07" w:rsidRDefault="00A13F07"/>
    <w:tbl>
      <w:tblPr>
        <w:tblStyle w:val="TableGrid"/>
        <w:tblW w:w="14349" w:type="dxa"/>
        <w:tblLayout w:type="fixed"/>
        <w:tblLook w:val="04A0" w:firstRow="1" w:lastRow="0" w:firstColumn="1" w:lastColumn="0" w:noHBand="0" w:noVBand="1"/>
      </w:tblPr>
      <w:tblGrid>
        <w:gridCol w:w="2049"/>
        <w:gridCol w:w="2050"/>
        <w:gridCol w:w="2050"/>
        <w:gridCol w:w="2050"/>
        <w:gridCol w:w="2050"/>
        <w:gridCol w:w="2050"/>
        <w:gridCol w:w="2050"/>
      </w:tblGrid>
      <w:tr w:rsidR="00A13F07" w14:paraId="3F71DFE9" w14:textId="77777777" w:rsidTr="002C5877">
        <w:trPr>
          <w:trHeight w:val="396"/>
        </w:trPr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2A55E31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Sunday</w:t>
            </w:r>
          </w:p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D1B5BD5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Monday</w:t>
            </w:r>
          </w:p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D9EF903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Tuesday</w:t>
            </w:r>
          </w:p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6C39A83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Wednesday</w:t>
            </w:r>
          </w:p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90B9D28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Thursday</w:t>
            </w:r>
          </w:p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D98F440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Friday</w:t>
            </w:r>
          </w:p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FDF2A98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Saturday</w:t>
            </w:r>
          </w:p>
        </w:tc>
      </w:tr>
      <w:tr w:rsidR="00A13F07" w14:paraId="6332CE98" w14:textId="77777777" w:rsidTr="002C5877">
        <w:trPr>
          <w:trHeight w:val="1505"/>
        </w:trPr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EA7CD8E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685873E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BA23A60" w14:textId="77777777" w:rsidR="00A13F07" w:rsidRDefault="00A13F07"/>
          <w:p w14:paraId="79A66171" w14:textId="77777777" w:rsidR="00A13F07" w:rsidRDefault="00DE09FD">
            <w:r>
              <w:rPr>
                <w:sz w:val="28"/>
              </w:rPr>
              <w:t>23</w:t>
            </w:r>
          </w:p>
          <w:p w14:paraId="7EF533D1" w14:textId="77777777" w:rsidR="00A13F07" w:rsidRDefault="00DE09FD">
            <w:pPr>
              <w:jc w:val="right"/>
            </w:pPr>
            <w:r>
              <w:rPr>
                <w:sz w:val="20"/>
              </w:rPr>
              <w:t>תִּשְׁ</w:t>
            </w:r>
            <w:proofErr w:type="spellStart"/>
            <w:r>
              <w:rPr>
                <w:sz w:val="20"/>
              </w:rPr>
              <w:t>רֵי</w:t>
            </w:r>
            <w:proofErr w:type="spellEnd"/>
            <w:r>
              <w:rPr>
                <w:sz w:val="20"/>
              </w:rPr>
              <w:t xml:space="preserve"> 1</w:t>
            </w:r>
          </w:p>
          <w:p w14:paraId="1FD1DE3A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1470FF1" w14:textId="77777777" w:rsidR="00A13F07" w:rsidRDefault="00A13F07"/>
          <w:p w14:paraId="2E3B6539" w14:textId="77777777" w:rsidR="00A13F07" w:rsidRDefault="00DE09FD">
            <w:r>
              <w:rPr>
                <w:sz w:val="28"/>
              </w:rPr>
              <w:t>24</w:t>
            </w:r>
          </w:p>
          <w:p w14:paraId="37A6F8ED" w14:textId="77777777" w:rsidR="00A13F07" w:rsidRDefault="00DE09FD">
            <w:pPr>
              <w:jc w:val="right"/>
            </w:pPr>
            <w:r>
              <w:rPr>
                <w:sz w:val="20"/>
              </w:rPr>
              <w:t>תִּשְׁ</w:t>
            </w:r>
            <w:proofErr w:type="spellStart"/>
            <w:r>
              <w:rPr>
                <w:sz w:val="20"/>
              </w:rPr>
              <w:t>רֵי</w:t>
            </w:r>
            <w:proofErr w:type="spellEnd"/>
            <w:r>
              <w:rPr>
                <w:sz w:val="20"/>
              </w:rPr>
              <w:t xml:space="preserve"> 2</w:t>
            </w:r>
          </w:p>
          <w:p w14:paraId="1BA85EF0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54ED190" w14:textId="77777777" w:rsidR="00A13F07" w:rsidRDefault="00A13F07"/>
          <w:p w14:paraId="5BCA59E0" w14:textId="77777777" w:rsidR="00A13F07" w:rsidRDefault="00DE09FD">
            <w:r>
              <w:rPr>
                <w:sz w:val="28"/>
              </w:rPr>
              <w:t>25</w:t>
            </w:r>
          </w:p>
          <w:p w14:paraId="7CE6DB09" w14:textId="77777777" w:rsidR="00A13F07" w:rsidRDefault="00DE09FD">
            <w:pPr>
              <w:jc w:val="right"/>
            </w:pPr>
            <w:r>
              <w:rPr>
                <w:sz w:val="20"/>
              </w:rPr>
              <w:t>תִּשְׁ</w:t>
            </w:r>
            <w:proofErr w:type="spellStart"/>
            <w:r>
              <w:rPr>
                <w:sz w:val="20"/>
              </w:rPr>
              <w:t>רֵי</w:t>
            </w:r>
            <w:proofErr w:type="spellEnd"/>
            <w:r>
              <w:rPr>
                <w:sz w:val="20"/>
              </w:rPr>
              <w:t xml:space="preserve"> 3</w:t>
            </w:r>
          </w:p>
          <w:p w14:paraId="3F6DE15B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56B27E9" w14:textId="77777777" w:rsidR="00A13F07" w:rsidRDefault="00A13F07"/>
          <w:p w14:paraId="2AE71D44" w14:textId="77777777" w:rsidR="00A13F07" w:rsidRDefault="00DE09FD">
            <w:r>
              <w:rPr>
                <w:sz w:val="28"/>
              </w:rPr>
              <w:t>26</w:t>
            </w:r>
          </w:p>
          <w:p w14:paraId="7F5A8AB2" w14:textId="77777777" w:rsidR="00A13F07" w:rsidRDefault="00DE09FD">
            <w:pPr>
              <w:jc w:val="right"/>
            </w:pPr>
            <w:r>
              <w:rPr>
                <w:sz w:val="20"/>
              </w:rPr>
              <w:t>תִּשְׁ</w:t>
            </w:r>
            <w:proofErr w:type="spellStart"/>
            <w:r>
              <w:rPr>
                <w:sz w:val="20"/>
              </w:rPr>
              <w:t>רֵי</w:t>
            </w:r>
            <w:proofErr w:type="spellEnd"/>
            <w:r>
              <w:rPr>
                <w:sz w:val="20"/>
              </w:rPr>
              <w:t xml:space="preserve"> 4</w:t>
            </w:r>
          </w:p>
          <w:p w14:paraId="4F87DC6E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A2034EA" w14:textId="77777777" w:rsidR="00A13F07" w:rsidRDefault="00A13F07"/>
          <w:p w14:paraId="309ABD64" w14:textId="77777777" w:rsidR="00A13F07" w:rsidRDefault="00DE09FD">
            <w:r>
              <w:rPr>
                <w:sz w:val="28"/>
              </w:rPr>
              <w:t>27</w:t>
            </w:r>
          </w:p>
          <w:p w14:paraId="3B606AA3" w14:textId="77777777" w:rsidR="00A13F07" w:rsidRDefault="00DE09FD">
            <w:pPr>
              <w:jc w:val="right"/>
            </w:pPr>
            <w:r>
              <w:rPr>
                <w:sz w:val="20"/>
              </w:rPr>
              <w:t>תִּשְׁ</w:t>
            </w:r>
            <w:proofErr w:type="spellStart"/>
            <w:r>
              <w:rPr>
                <w:sz w:val="20"/>
              </w:rPr>
              <w:t>רֵי</w:t>
            </w:r>
            <w:proofErr w:type="spellEnd"/>
            <w:r>
              <w:rPr>
                <w:sz w:val="20"/>
              </w:rPr>
              <w:t xml:space="preserve"> 5</w:t>
            </w:r>
          </w:p>
          <w:p w14:paraId="7CE7C9BA" w14:textId="77777777" w:rsidR="00A13F07" w:rsidRDefault="00A13F07"/>
        </w:tc>
      </w:tr>
      <w:tr w:rsidR="00A13F07" w14:paraId="75DEBC4C" w14:textId="77777777" w:rsidTr="002C5877">
        <w:trPr>
          <w:trHeight w:val="1525"/>
        </w:trPr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F2C77F5" w14:textId="77777777" w:rsidR="00A13F07" w:rsidRDefault="00A13F07"/>
          <w:p w14:paraId="5802CA91" w14:textId="77777777" w:rsidR="00A13F07" w:rsidRDefault="00DE09FD">
            <w:r>
              <w:rPr>
                <w:sz w:val="28"/>
              </w:rPr>
              <w:t>28</w:t>
            </w:r>
          </w:p>
          <w:p w14:paraId="7E221156" w14:textId="77777777" w:rsidR="00A13F07" w:rsidRDefault="00DE09FD">
            <w:pPr>
              <w:jc w:val="right"/>
            </w:pPr>
            <w:r>
              <w:rPr>
                <w:sz w:val="20"/>
              </w:rPr>
              <w:t>תִּשְׁ</w:t>
            </w:r>
            <w:proofErr w:type="spellStart"/>
            <w:r>
              <w:rPr>
                <w:sz w:val="20"/>
              </w:rPr>
              <w:t>רֵי</w:t>
            </w:r>
            <w:proofErr w:type="spellEnd"/>
            <w:r>
              <w:rPr>
                <w:sz w:val="20"/>
              </w:rPr>
              <w:t xml:space="preserve"> 6</w:t>
            </w:r>
          </w:p>
          <w:p w14:paraId="7C000953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872A360" w14:textId="77777777" w:rsidR="00A13F07" w:rsidRDefault="00A13F07"/>
          <w:p w14:paraId="50F254D8" w14:textId="77777777" w:rsidR="00A13F07" w:rsidRDefault="00DE09FD">
            <w:r>
              <w:rPr>
                <w:sz w:val="28"/>
              </w:rPr>
              <w:t>29</w:t>
            </w:r>
          </w:p>
          <w:p w14:paraId="7BADBA6E" w14:textId="77777777" w:rsidR="00A13F07" w:rsidRDefault="00DE09FD">
            <w:pPr>
              <w:jc w:val="right"/>
            </w:pPr>
            <w:r>
              <w:rPr>
                <w:sz w:val="20"/>
              </w:rPr>
              <w:t>תִּשְׁ</w:t>
            </w:r>
            <w:proofErr w:type="spellStart"/>
            <w:r>
              <w:rPr>
                <w:sz w:val="20"/>
              </w:rPr>
              <w:t>רֵי</w:t>
            </w:r>
            <w:proofErr w:type="spellEnd"/>
            <w:r>
              <w:rPr>
                <w:sz w:val="20"/>
              </w:rPr>
              <w:t xml:space="preserve"> 7</w:t>
            </w:r>
          </w:p>
          <w:p w14:paraId="52D6179A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A5462B5" w14:textId="77777777" w:rsidR="00A13F07" w:rsidRDefault="00A13F07"/>
          <w:p w14:paraId="125BABF3" w14:textId="77777777" w:rsidR="00A13F07" w:rsidRDefault="00DE09FD">
            <w:r>
              <w:rPr>
                <w:sz w:val="28"/>
              </w:rPr>
              <w:t>30</w:t>
            </w:r>
          </w:p>
          <w:p w14:paraId="61E035DC" w14:textId="77777777" w:rsidR="00A13F07" w:rsidRDefault="00DE09FD">
            <w:pPr>
              <w:jc w:val="right"/>
            </w:pPr>
            <w:r>
              <w:rPr>
                <w:sz w:val="20"/>
              </w:rPr>
              <w:t>תִּשְׁ</w:t>
            </w:r>
            <w:proofErr w:type="spellStart"/>
            <w:r>
              <w:rPr>
                <w:sz w:val="20"/>
              </w:rPr>
              <w:t>רֵי</w:t>
            </w:r>
            <w:proofErr w:type="spellEnd"/>
            <w:r>
              <w:rPr>
                <w:sz w:val="20"/>
              </w:rPr>
              <w:t xml:space="preserve"> 8</w:t>
            </w:r>
          </w:p>
          <w:p w14:paraId="717F15AE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36FAF78" w14:textId="77777777" w:rsidR="00A13F07" w:rsidRDefault="00A13F07"/>
          <w:p w14:paraId="5EAB60CA" w14:textId="77777777" w:rsidR="00A13F07" w:rsidRDefault="00DE09FD">
            <w:r>
              <w:rPr>
                <w:sz w:val="28"/>
              </w:rPr>
              <w:t>1</w:t>
            </w:r>
          </w:p>
          <w:p w14:paraId="6FAD092F" w14:textId="77777777" w:rsidR="00A13F07" w:rsidRDefault="00DE09FD">
            <w:pPr>
              <w:jc w:val="right"/>
            </w:pPr>
            <w:r>
              <w:rPr>
                <w:sz w:val="20"/>
              </w:rPr>
              <w:t>תִּשְׁ</w:t>
            </w:r>
            <w:proofErr w:type="spellStart"/>
            <w:r>
              <w:rPr>
                <w:sz w:val="20"/>
              </w:rPr>
              <w:t>רֵי</w:t>
            </w:r>
            <w:proofErr w:type="spellEnd"/>
            <w:r>
              <w:rPr>
                <w:sz w:val="20"/>
              </w:rPr>
              <w:t xml:space="preserve"> 9</w:t>
            </w:r>
          </w:p>
          <w:p w14:paraId="5C464E2D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032092A" w14:textId="77777777" w:rsidR="00A13F07" w:rsidRDefault="00A13F07"/>
          <w:p w14:paraId="6A964A8D" w14:textId="77777777" w:rsidR="00A13F07" w:rsidRDefault="00DE09FD">
            <w:r>
              <w:rPr>
                <w:sz w:val="28"/>
              </w:rPr>
              <w:t>2</w:t>
            </w:r>
          </w:p>
          <w:p w14:paraId="22B6E934" w14:textId="77777777" w:rsidR="00A13F07" w:rsidRDefault="00DE09FD">
            <w:pPr>
              <w:jc w:val="right"/>
            </w:pPr>
            <w:r>
              <w:rPr>
                <w:sz w:val="20"/>
              </w:rPr>
              <w:t>תִּשְׁ</w:t>
            </w:r>
            <w:proofErr w:type="spellStart"/>
            <w:r>
              <w:rPr>
                <w:sz w:val="20"/>
              </w:rPr>
              <w:t>רֵי</w:t>
            </w:r>
            <w:proofErr w:type="spellEnd"/>
            <w:r>
              <w:rPr>
                <w:sz w:val="20"/>
              </w:rPr>
              <w:t xml:space="preserve"> 10</w:t>
            </w:r>
          </w:p>
          <w:p w14:paraId="5E1D2B88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01BF0BA" w14:textId="77777777" w:rsidR="00A13F07" w:rsidRDefault="00A13F07"/>
          <w:p w14:paraId="6AEECDC2" w14:textId="77777777" w:rsidR="00A13F07" w:rsidRDefault="00DE09FD">
            <w:r>
              <w:rPr>
                <w:sz w:val="28"/>
              </w:rPr>
              <w:t>3</w:t>
            </w:r>
          </w:p>
          <w:p w14:paraId="66588289" w14:textId="77777777" w:rsidR="00A13F07" w:rsidRDefault="00DE09FD">
            <w:pPr>
              <w:jc w:val="right"/>
            </w:pPr>
            <w:r>
              <w:rPr>
                <w:sz w:val="20"/>
              </w:rPr>
              <w:t>תִּשְׁ</w:t>
            </w:r>
            <w:proofErr w:type="spellStart"/>
            <w:r>
              <w:rPr>
                <w:sz w:val="20"/>
              </w:rPr>
              <w:t>רֵי</w:t>
            </w:r>
            <w:proofErr w:type="spellEnd"/>
            <w:r>
              <w:rPr>
                <w:sz w:val="20"/>
              </w:rPr>
              <w:t xml:space="preserve"> 11</w:t>
            </w:r>
          </w:p>
          <w:p w14:paraId="6C94B3BC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FC017B4" w14:textId="77777777" w:rsidR="00A13F07" w:rsidRDefault="00A13F07"/>
          <w:p w14:paraId="275A1727" w14:textId="77777777" w:rsidR="00A13F07" w:rsidRDefault="00DE09FD">
            <w:r>
              <w:rPr>
                <w:sz w:val="28"/>
              </w:rPr>
              <w:t>4</w:t>
            </w:r>
          </w:p>
          <w:p w14:paraId="463706F0" w14:textId="77777777" w:rsidR="00A13F07" w:rsidRDefault="00DE09FD">
            <w:pPr>
              <w:jc w:val="right"/>
            </w:pPr>
            <w:r>
              <w:rPr>
                <w:sz w:val="20"/>
              </w:rPr>
              <w:t>תִּשְׁ</w:t>
            </w:r>
            <w:proofErr w:type="spellStart"/>
            <w:r>
              <w:rPr>
                <w:sz w:val="20"/>
              </w:rPr>
              <w:t>רֵי</w:t>
            </w:r>
            <w:proofErr w:type="spellEnd"/>
            <w:r>
              <w:rPr>
                <w:sz w:val="20"/>
              </w:rPr>
              <w:t xml:space="preserve"> 12</w:t>
            </w:r>
          </w:p>
          <w:p w14:paraId="481201E0" w14:textId="77777777" w:rsidR="00A13F07" w:rsidRDefault="00A13F07"/>
        </w:tc>
      </w:tr>
      <w:tr w:rsidR="00A13F07" w14:paraId="466195F1" w14:textId="77777777" w:rsidTr="002C5877">
        <w:trPr>
          <w:trHeight w:val="1505"/>
        </w:trPr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CEAAC36" w14:textId="77777777" w:rsidR="00A13F07" w:rsidRDefault="00A13F07"/>
          <w:p w14:paraId="51DD9684" w14:textId="77777777" w:rsidR="00A13F07" w:rsidRDefault="00DE09FD">
            <w:r>
              <w:rPr>
                <w:sz w:val="28"/>
              </w:rPr>
              <w:t>5</w:t>
            </w:r>
          </w:p>
          <w:p w14:paraId="3CE42C61" w14:textId="77777777" w:rsidR="00A13F07" w:rsidRDefault="00DE09FD">
            <w:pPr>
              <w:jc w:val="right"/>
            </w:pPr>
            <w:r>
              <w:rPr>
                <w:sz w:val="20"/>
              </w:rPr>
              <w:t>תִּשְׁ</w:t>
            </w:r>
            <w:proofErr w:type="spellStart"/>
            <w:r>
              <w:rPr>
                <w:sz w:val="20"/>
              </w:rPr>
              <w:t>רֵי</w:t>
            </w:r>
            <w:proofErr w:type="spellEnd"/>
            <w:r>
              <w:rPr>
                <w:sz w:val="20"/>
              </w:rPr>
              <w:t xml:space="preserve"> 13</w:t>
            </w:r>
          </w:p>
          <w:p w14:paraId="18876AB2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E14DFE5" w14:textId="77777777" w:rsidR="00A13F07" w:rsidRDefault="00A13F07"/>
          <w:p w14:paraId="21DE14A2" w14:textId="77777777" w:rsidR="00A13F07" w:rsidRDefault="00DE09FD">
            <w:r>
              <w:rPr>
                <w:sz w:val="28"/>
              </w:rPr>
              <w:t>6</w:t>
            </w:r>
          </w:p>
          <w:p w14:paraId="5FCA466B" w14:textId="77777777" w:rsidR="00A13F07" w:rsidRDefault="00DE09FD">
            <w:pPr>
              <w:jc w:val="right"/>
            </w:pPr>
            <w:r>
              <w:rPr>
                <w:sz w:val="20"/>
              </w:rPr>
              <w:t>תִּשְׁ</w:t>
            </w:r>
            <w:proofErr w:type="spellStart"/>
            <w:r>
              <w:rPr>
                <w:sz w:val="20"/>
              </w:rPr>
              <w:t>רֵי</w:t>
            </w:r>
            <w:proofErr w:type="spellEnd"/>
            <w:r>
              <w:rPr>
                <w:sz w:val="20"/>
              </w:rPr>
              <w:t xml:space="preserve"> 14</w:t>
            </w:r>
          </w:p>
          <w:p w14:paraId="6DFC6038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6042D06" w14:textId="77777777" w:rsidR="00A13F07" w:rsidRDefault="00A13F07"/>
          <w:p w14:paraId="693FE936" w14:textId="77777777" w:rsidR="00A13F07" w:rsidRDefault="00DE09FD">
            <w:r>
              <w:rPr>
                <w:sz w:val="28"/>
              </w:rPr>
              <w:t>7</w:t>
            </w:r>
          </w:p>
          <w:p w14:paraId="53E2B8FF" w14:textId="77777777" w:rsidR="00A13F07" w:rsidRDefault="00DE09FD">
            <w:pPr>
              <w:jc w:val="right"/>
            </w:pPr>
            <w:r>
              <w:rPr>
                <w:sz w:val="20"/>
              </w:rPr>
              <w:t>תִּשְׁ</w:t>
            </w:r>
            <w:proofErr w:type="spellStart"/>
            <w:r>
              <w:rPr>
                <w:sz w:val="20"/>
              </w:rPr>
              <w:t>רֵי</w:t>
            </w:r>
            <w:proofErr w:type="spellEnd"/>
            <w:r>
              <w:rPr>
                <w:sz w:val="20"/>
              </w:rPr>
              <w:t xml:space="preserve"> 15</w:t>
            </w:r>
          </w:p>
          <w:p w14:paraId="3BDFFC8F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AE8BF56" w14:textId="77777777" w:rsidR="00A13F07" w:rsidRDefault="00A13F07"/>
          <w:p w14:paraId="6E01015C" w14:textId="77777777" w:rsidR="00A13F07" w:rsidRDefault="00DE09FD">
            <w:r>
              <w:rPr>
                <w:sz w:val="28"/>
              </w:rPr>
              <w:t>8</w:t>
            </w:r>
          </w:p>
          <w:p w14:paraId="379E0C53" w14:textId="77777777" w:rsidR="00A13F07" w:rsidRDefault="00DE09FD">
            <w:pPr>
              <w:jc w:val="right"/>
            </w:pPr>
            <w:r>
              <w:rPr>
                <w:sz w:val="20"/>
              </w:rPr>
              <w:t>תִּשְׁ</w:t>
            </w:r>
            <w:proofErr w:type="spellStart"/>
            <w:r>
              <w:rPr>
                <w:sz w:val="20"/>
              </w:rPr>
              <w:t>רֵי</w:t>
            </w:r>
            <w:proofErr w:type="spellEnd"/>
            <w:r>
              <w:rPr>
                <w:sz w:val="20"/>
              </w:rPr>
              <w:t xml:space="preserve"> 16</w:t>
            </w:r>
          </w:p>
          <w:p w14:paraId="454BA731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259D0E1" w14:textId="77777777" w:rsidR="00A13F07" w:rsidRDefault="00A13F07"/>
          <w:p w14:paraId="4AAF058E" w14:textId="77777777" w:rsidR="00A13F07" w:rsidRDefault="00DE09FD">
            <w:r>
              <w:rPr>
                <w:sz w:val="28"/>
              </w:rPr>
              <w:t>9</w:t>
            </w:r>
          </w:p>
          <w:p w14:paraId="3774ECCF" w14:textId="77777777" w:rsidR="00A13F07" w:rsidRDefault="00DE09FD">
            <w:pPr>
              <w:jc w:val="right"/>
            </w:pPr>
            <w:r>
              <w:rPr>
                <w:sz w:val="20"/>
              </w:rPr>
              <w:t>תִּשְׁ</w:t>
            </w:r>
            <w:proofErr w:type="spellStart"/>
            <w:r>
              <w:rPr>
                <w:sz w:val="20"/>
              </w:rPr>
              <w:t>רֵי</w:t>
            </w:r>
            <w:proofErr w:type="spellEnd"/>
            <w:r>
              <w:rPr>
                <w:sz w:val="20"/>
              </w:rPr>
              <w:t xml:space="preserve"> 17</w:t>
            </w:r>
          </w:p>
          <w:p w14:paraId="1BAD91F9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CC5CFF3" w14:textId="77777777" w:rsidR="00A13F07" w:rsidRDefault="00A13F07"/>
          <w:p w14:paraId="7BC79CF4" w14:textId="77777777" w:rsidR="00A13F07" w:rsidRDefault="00DE09FD">
            <w:r>
              <w:rPr>
                <w:sz w:val="28"/>
              </w:rPr>
              <w:t>10</w:t>
            </w:r>
          </w:p>
          <w:p w14:paraId="33DD2A43" w14:textId="77777777" w:rsidR="00A13F07" w:rsidRDefault="00DE09FD">
            <w:pPr>
              <w:jc w:val="right"/>
            </w:pPr>
            <w:r>
              <w:rPr>
                <w:sz w:val="20"/>
              </w:rPr>
              <w:t>תִּשְׁ</w:t>
            </w:r>
            <w:proofErr w:type="spellStart"/>
            <w:r>
              <w:rPr>
                <w:sz w:val="20"/>
              </w:rPr>
              <w:t>רֵי</w:t>
            </w:r>
            <w:proofErr w:type="spellEnd"/>
            <w:r>
              <w:rPr>
                <w:sz w:val="20"/>
              </w:rPr>
              <w:t xml:space="preserve"> 18</w:t>
            </w:r>
          </w:p>
          <w:p w14:paraId="46AB1C4A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D691575" w14:textId="77777777" w:rsidR="00A13F07" w:rsidRDefault="00A13F07"/>
          <w:p w14:paraId="3368E36D" w14:textId="77777777" w:rsidR="00A13F07" w:rsidRDefault="00DE09FD">
            <w:r>
              <w:rPr>
                <w:sz w:val="28"/>
              </w:rPr>
              <w:t>11</w:t>
            </w:r>
          </w:p>
          <w:p w14:paraId="59E98FBB" w14:textId="77777777" w:rsidR="00A13F07" w:rsidRDefault="00DE09FD">
            <w:pPr>
              <w:jc w:val="right"/>
            </w:pPr>
            <w:r>
              <w:rPr>
                <w:sz w:val="20"/>
              </w:rPr>
              <w:t>תִּשְׁ</w:t>
            </w:r>
            <w:proofErr w:type="spellStart"/>
            <w:r>
              <w:rPr>
                <w:sz w:val="20"/>
              </w:rPr>
              <w:t>רֵי</w:t>
            </w:r>
            <w:proofErr w:type="spellEnd"/>
            <w:r>
              <w:rPr>
                <w:sz w:val="20"/>
              </w:rPr>
              <w:t xml:space="preserve"> 19</w:t>
            </w:r>
          </w:p>
          <w:p w14:paraId="703BEF8B" w14:textId="77777777" w:rsidR="00A13F07" w:rsidRDefault="00A13F07"/>
        </w:tc>
      </w:tr>
      <w:tr w:rsidR="00A13F07" w14:paraId="28A9AD80" w14:textId="77777777" w:rsidTr="002C5877">
        <w:trPr>
          <w:trHeight w:val="1505"/>
        </w:trPr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8C20E5A" w14:textId="77777777" w:rsidR="00A13F07" w:rsidRDefault="00A13F07"/>
          <w:p w14:paraId="37AD5755" w14:textId="77777777" w:rsidR="00A13F07" w:rsidRDefault="00DE09FD">
            <w:r>
              <w:rPr>
                <w:sz w:val="28"/>
              </w:rPr>
              <w:t>12</w:t>
            </w:r>
          </w:p>
          <w:p w14:paraId="0FFC1A0B" w14:textId="77777777" w:rsidR="00A13F07" w:rsidRDefault="00DE09FD">
            <w:pPr>
              <w:jc w:val="right"/>
            </w:pPr>
            <w:r>
              <w:rPr>
                <w:sz w:val="20"/>
              </w:rPr>
              <w:t>תִּשְׁ</w:t>
            </w:r>
            <w:proofErr w:type="spellStart"/>
            <w:r>
              <w:rPr>
                <w:sz w:val="20"/>
              </w:rPr>
              <w:t>רֵי</w:t>
            </w:r>
            <w:proofErr w:type="spellEnd"/>
            <w:r>
              <w:rPr>
                <w:sz w:val="20"/>
              </w:rPr>
              <w:t xml:space="preserve"> 20</w:t>
            </w:r>
          </w:p>
          <w:p w14:paraId="557FDA62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4E9B8E5" w14:textId="77777777" w:rsidR="00A13F07" w:rsidRDefault="00A13F07"/>
          <w:p w14:paraId="3566F41F" w14:textId="77777777" w:rsidR="00A13F07" w:rsidRDefault="00DE09FD">
            <w:r>
              <w:rPr>
                <w:sz w:val="28"/>
              </w:rPr>
              <w:t>13</w:t>
            </w:r>
          </w:p>
          <w:p w14:paraId="49B01550" w14:textId="77777777" w:rsidR="00A13F07" w:rsidRDefault="00DE09FD">
            <w:pPr>
              <w:jc w:val="right"/>
            </w:pPr>
            <w:r>
              <w:rPr>
                <w:sz w:val="20"/>
              </w:rPr>
              <w:t>תִּשְׁ</w:t>
            </w:r>
            <w:proofErr w:type="spellStart"/>
            <w:r>
              <w:rPr>
                <w:sz w:val="20"/>
              </w:rPr>
              <w:t>רֵי</w:t>
            </w:r>
            <w:proofErr w:type="spellEnd"/>
            <w:r>
              <w:rPr>
                <w:sz w:val="20"/>
              </w:rPr>
              <w:t xml:space="preserve"> 21</w:t>
            </w:r>
          </w:p>
          <w:p w14:paraId="032E85EB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AD43268" w14:textId="77777777" w:rsidR="00A13F07" w:rsidRDefault="00A13F07"/>
          <w:p w14:paraId="299E95CE" w14:textId="77777777" w:rsidR="00A13F07" w:rsidRDefault="00DE09FD">
            <w:r>
              <w:rPr>
                <w:sz w:val="28"/>
              </w:rPr>
              <w:t>14</w:t>
            </w:r>
          </w:p>
          <w:p w14:paraId="43E5B808" w14:textId="77777777" w:rsidR="00A13F07" w:rsidRDefault="00DE09FD">
            <w:pPr>
              <w:jc w:val="right"/>
            </w:pPr>
            <w:r>
              <w:rPr>
                <w:sz w:val="20"/>
              </w:rPr>
              <w:t>תִּשְׁ</w:t>
            </w:r>
            <w:proofErr w:type="spellStart"/>
            <w:r>
              <w:rPr>
                <w:sz w:val="20"/>
              </w:rPr>
              <w:t>רֵי</w:t>
            </w:r>
            <w:proofErr w:type="spellEnd"/>
            <w:r>
              <w:rPr>
                <w:sz w:val="20"/>
              </w:rPr>
              <w:t xml:space="preserve"> 22</w:t>
            </w:r>
          </w:p>
          <w:p w14:paraId="5ED1ED96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69475CD" w14:textId="77777777" w:rsidR="00A13F07" w:rsidRDefault="00A13F07"/>
          <w:p w14:paraId="7877F8EF" w14:textId="77777777" w:rsidR="00A13F07" w:rsidRDefault="00DE09FD">
            <w:r>
              <w:rPr>
                <w:sz w:val="28"/>
              </w:rPr>
              <w:t>15</w:t>
            </w:r>
          </w:p>
          <w:p w14:paraId="2D95E342" w14:textId="77777777" w:rsidR="00A13F07" w:rsidRDefault="00DE09FD">
            <w:pPr>
              <w:jc w:val="right"/>
            </w:pPr>
            <w:r>
              <w:rPr>
                <w:sz w:val="20"/>
              </w:rPr>
              <w:t>תִּשְׁ</w:t>
            </w:r>
            <w:proofErr w:type="spellStart"/>
            <w:r>
              <w:rPr>
                <w:sz w:val="20"/>
              </w:rPr>
              <w:t>רֵי</w:t>
            </w:r>
            <w:proofErr w:type="spellEnd"/>
            <w:r>
              <w:rPr>
                <w:sz w:val="20"/>
              </w:rPr>
              <w:t xml:space="preserve"> 23</w:t>
            </w:r>
          </w:p>
          <w:p w14:paraId="6A3C2D2C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19DD4CB" w14:textId="77777777" w:rsidR="00A13F07" w:rsidRDefault="00A13F07"/>
          <w:p w14:paraId="3EF92120" w14:textId="77777777" w:rsidR="00A13F07" w:rsidRDefault="00DE09FD">
            <w:r>
              <w:rPr>
                <w:sz w:val="28"/>
              </w:rPr>
              <w:t>16</w:t>
            </w:r>
          </w:p>
          <w:p w14:paraId="767896FF" w14:textId="77777777" w:rsidR="00A13F07" w:rsidRDefault="00DE09FD">
            <w:pPr>
              <w:jc w:val="right"/>
            </w:pPr>
            <w:r>
              <w:rPr>
                <w:sz w:val="20"/>
              </w:rPr>
              <w:t>תִּשְׁ</w:t>
            </w:r>
            <w:proofErr w:type="spellStart"/>
            <w:r>
              <w:rPr>
                <w:sz w:val="20"/>
              </w:rPr>
              <w:t>רֵי</w:t>
            </w:r>
            <w:proofErr w:type="spellEnd"/>
            <w:r>
              <w:rPr>
                <w:sz w:val="20"/>
              </w:rPr>
              <w:t xml:space="preserve"> 24</w:t>
            </w:r>
          </w:p>
          <w:p w14:paraId="0B45B4B1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C31AE1D" w14:textId="77777777" w:rsidR="00A13F07" w:rsidRDefault="00A13F07"/>
          <w:p w14:paraId="68F150C5" w14:textId="77777777" w:rsidR="00A13F07" w:rsidRDefault="00DE09FD">
            <w:r>
              <w:rPr>
                <w:sz w:val="28"/>
              </w:rPr>
              <w:t>17</w:t>
            </w:r>
          </w:p>
          <w:p w14:paraId="0CB4854A" w14:textId="77777777" w:rsidR="00A13F07" w:rsidRDefault="00DE09FD">
            <w:pPr>
              <w:jc w:val="right"/>
            </w:pPr>
            <w:r>
              <w:rPr>
                <w:sz w:val="20"/>
              </w:rPr>
              <w:t>תִּשְׁ</w:t>
            </w:r>
            <w:proofErr w:type="spellStart"/>
            <w:r>
              <w:rPr>
                <w:sz w:val="20"/>
              </w:rPr>
              <w:t>רֵי</w:t>
            </w:r>
            <w:proofErr w:type="spellEnd"/>
            <w:r>
              <w:rPr>
                <w:sz w:val="20"/>
              </w:rPr>
              <w:t xml:space="preserve"> 25</w:t>
            </w:r>
          </w:p>
          <w:p w14:paraId="046A14B2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4A8959A" w14:textId="77777777" w:rsidR="00A13F07" w:rsidRDefault="00A13F07"/>
          <w:p w14:paraId="028023D8" w14:textId="77777777" w:rsidR="00A13F07" w:rsidRDefault="00DE09FD">
            <w:r>
              <w:rPr>
                <w:sz w:val="28"/>
              </w:rPr>
              <w:t>18</w:t>
            </w:r>
          </w:p>
          <w:p w14:paraId="08EBC25B" w14:textId="77777777" w:rsidR="00A13F07" w:rsidRDefault="00DE09FD">
            <w:pPr>
              <w:jc w:val="right"/>
            </w:pPr>
            <w:r>
              <w:rPr>
                <w:sz w:val="20"/>
              </w:rPr>
              <w:t>תִּשְׁ</w:t>
            </w:r>
            <w:proofErr w:type="spellStart"/>
            <w:r>
              <w:rPr>
                <w:sz w:val="20"/>
              </w:rPr>
              <w:t>רֵי</w:t>
            </w:r>
            <w:proofErr w:type="spellEnd"/>
            <w:r>
              <w:rPr>
                <w:sz w:val="20"/>
              </w:rPr>
              <w:t xml:space="preserve"> 26</w:t>
            </w:r>
          </w:p>
          <w:p w14:paraId="578BC8F8" w14:textId="77777777" w:rsidR="00A13F07" w:rsidRDefault="00A13F07"/>
        </w:tc>
      </w:tr>
      <w:tr w:rsidR="00A13F07" w14:paraId="484B3D44" w14:textId="77777777" w:rsidTr="002C5877">
        <w:trPr>
          <w:trHeight w:val="1505"/>
        </w:trPr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071C2C6" w14:textId="77777777" w:rsidR="00A13F07" w:rsidRDefault="00A13F07"/>
          <w:p w14:paraId="7749CD0A" w14:textId="77777777" w:rsidR="00A13F07" w:rsidRDefault="00DE09FD">
            <w:r>
              <w:rPr>
                <w:sz w:val="28"/>
              </w:rPr>
              <w:t>19</w:t>
            </w:r>
          </w:p>
          <w:p w14:paraId="654BF1CA" w14:textId="77777777" w:rsidR="00A13F07" w:rsidRDefault="00DE09FD">
            <w:pPr>
              <w:jc w:val="right"/>
            </w:pPr>
            <w:r>
              <w:rPr>
                <w:sz w:val="20"/>
              </w:rPr>
              <w:t>תִּשְׁ</w:t>
            </w:r>
            <w:proofErr w:type="spellStart"/>
            <w:r>
              <w:rPr>
                <w:sz w:val="20"/>
              </w:rPr>
              <w:t>רֵי</w:t>
            </w:r>
            <w:proofErr w:type="spellEnd"/>
            <w:r>
              <w:rPr>
                <w:sz w:val="20"/>
              </w:rPr>
              <w:t xml:space="preserve"> 27</w:t>
            </w:r>
          </w:p>
          <w:p w14:paraId="2D87C7A6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D02E90C" w14:textId="77777777" w:rsidR="00A13F07" w:rsidRDefault="00A13F07"/>
          <w:p w14:paraId="03B33E9D" w14:textId="77777777" w:rsidR="00A13F07" w:rsidRDefault="00DE09FD">
            <w:r>
              <w:rPr>
                <w:sz w:val="28"/>
              </w:rPr>
              <w:t>20</w:t>
            </w:r>
          </w:p>
          <w:p w14:paraId="0E75CAEE" w14:textId="77777777" w:rsidR="00A13F07" w:rsidRDefault="00DE09FD">
            <w:pPr>
              <w:jc w:val="right"/>
            </w:pPr>
            <w:r>
              <w:rPr>
                <w:sz w:val="20"/>
              </w:rPr>
              <w:t>תִּשְׁ</w:t>
            </w:r>
            <w:proofErr w:type="spellStart"/>
            <w:r>
              <w:rPr>
                <w:sz w:val="20"/>
              </w:rPr>
              <w:t>רֵי</w:t>
            </w:r>
            <w:proofErr w:type="spellEnd"/>
            <w:r>
              <w:rPr>
                <w:sz w:val="20"/>
              </w:rPr>
              <w:t xml:space="preserve"> 28</w:t>
            </w:r>
          </w:p>
          <w:p w14:paraId="57F6C149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061E988" w14:textId="77777777" w:rsidR="00A13F07" w:rsidRDefault="00A13F07"/>
          <w:p w14:paraId="3748E258" w14:textId="77777777" w:rsidR="00A13F07" w:rsidRDefault="00DE09FD">
            <w:r>
              <w:rPr>
                <w:sz w:val="28"/>
              </w:rPr>
              <w:t>21</w:t>
            </w:r>
          </w:p>
          <w:p w14:paraId="02201EF1" w14:textId="77777777" w:rsidR="00A13F07" w:rsidRDefault="00DE09FD">
            <w:pPr>
              <w:jc w:val="right"/>
            </w:pPr>
            <w:r>
              <w:rPr>
                <w:sz w:val="20"/>
              </w:rPr>
              <w:t>תִּשְׁ</w:t>
            </w:r>
            <w:proofErr w:type="spellStart"/>
            <w:r>
              <w:rPr>
                <w:sz w:val="20"/>
              </w:rPr>
              <w:t>רֵי</w:t>
            </w:r>
            <w:proofErr w:type="spellEnd"/>
            <w:r>
              <w:rPr>
                <w:sz w:val="20"/>
              </w:rPr>
              <w:t xml:space="preserve"> 29</w:t>
            </w:r>
          </w:p>
          <w:p w14:paraId="254FB647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E109A82" w14:textId="77777777" w:rsidR="00A13F07" w:rsidRDefault="00A13F07"/>
          <w:p w14:paraId="5E046077" w14:textId="77777777" w:rsidR="00A13F07" w:rsidRDefault="00DE09FD">
            <w:r>
              <w:rPr>
                <w:sz w:val="28"/>
              </w:rPr>
              <w:t>22</w:t>
            </w:r>
          </w:p>
          <w:p w14:paraId="68F59D01" w14:textId="77777777" w:rsidR="00A13F07" w:rsidRDefault="00DE09FD">
            <w:pPr>
              <w:jc w:val="right"/>
            </w:pPr>
            <w:r>
              <w:rPr>
                <w:sz w:val="20"/>
              </w:rPr>
              <w:t>תִּשְׁ</w:t>
            </w:r>
            <w:proofErr w:type="spellStart"/>
            <w:r>
              <w:rPr>
                <w:sz w:val="20"/>
              </w:rPr>
              <w:t>רֵי</w:t>
            </w:r>
            <w:proofErr w:type="spellEnd"/>
            <w:r>
              <w:rPr>
                <w:sz w:val="20"/>
              </w:rPr>
              <w:t xml:space="preserve"> 30</w:t>
            </w:r>
          </w:p>
          <w:p w14:paraId="31951F28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0D91BAC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4075CAA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97AD508" w14:textId="77777777" w:rsidR="00A13F07" w:rsidRDefault="00A13F07"/>
        </w:tc>
      </w:tr>
    </w:tbl>
    <w:p w14:paraId="097A3DBC" w14:textId="77777777" w:rsidR="00A13F07" w:rsidRDefault="00DE09FD">
      <w:r>
        <w:br w:type="page"/>
      </w:r>
    </w:p>
    <w:p w14:paraId="319F1B95" w14:textId="77777777" w:rsidR="00A13F07" w:rsidRDefault="00DE09FD">
      <w:pPr>
        <w:jc w:val="center"/>
      </w:pPr>
      <w:proofErr w:type="spellStart"/>
      <w:r>
        <w:rPr>
          <w:b/>
          <w:sz w:val="48"/>
        </w:rPr>
        <w:t>חֶש</w:t>
      </w:r>
      <w:proofErr w:type="spellEnd"/>
      <w:r>
        <w:rPr>
          <w:b/>
          <w:sz w:val="48"/>
        </w:rPr>
        <w:t>ְׁ</w:t>
      </w:r>
      <w:proofErr w:type="spellStart"/>
      <w:r>
        <w:rPr>
          <w:b/>
          <w:sz w:val="48"/>
        </w:rPr>
        <w:t>וָן</w:t>
      </w:r>
      <w:proofErr w:type="spellEnd"/>
      <w:r>
        <w:rPr>
          <w:b/>
          <w:sz w:val="48"/>
        </w:rPr>
        <w:t xml:space="preserve"> 5786 / November/October 2025</w:t>
      </w:r>
    </w:p>
    <w:p w14:paraId="3FF1E524" w14:textId="77777777" w:rsidR="00A13F07" w:rsidRDefault="00A13F07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98"/>
        <w:gridCol w:w="1998"/>
        <w:gridCol w:w="1998"/>
        <w:gridCol w:w="1998"/>
        <w:gridCol w:w="1998"/>
        <w:gridCol w:w="1998"/>
        <w:gridCol w:w="1998"/>
      </w:tblGrid>
      <w:tr w:rsidR="00A13F07" w14:paraId="097EA8B0" w14:textId="77777777" w:rsidTr="00FE04FF">
        <w:trPr>
          <w:trHeight w:val="366"/>
        </w:trPr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DF070E4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Sunday</w:t>
            </w:r>
          </w:p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C27BA5C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Monday</w:t>
            </w:r>
          </w:p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B254BF7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Tuesday</w:t>
            </w:r>
          </w:p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0E015D3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Wednesday</w:t>
            </w:r>
          </w:p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FB22A5A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Thursday</w:t>
            </w:r>
          </w:p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10F8B59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Friday</w:t>
            </w:r>
          </w:p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C61A834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Saturday</w:t>
            </w:r>
          </w:p>
        </w:tc>
      </w:tr>
      <w:tr w:rsidR="00A13F07" w14:paraId="6CA96C39" w14:textId="77777777" w:rsidTr="00FE04FF">
        <w:trPr>
          <w:trHeight w:val="1498"/>
        </w:trPr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B1A1A96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37AE49B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CA0C84D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F312270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B031541" w14:textId="77777777" w:rsidR="00A13F07" w:rsidRDefault="00A13F07"/>
          <w:p w14:paraId="50532E1D" w14:textId="77777777" w:rsidR="00A13F07" w:rsidRDefault="00DE09FD">
            <w:r>
              <w:rPr>
                <w:sz w:val="28"/>
              </w:rPr>
              <w:t>23</w:t>
            </w:r>
          </w:p>
          <w:p w14:paraId="221CDDA9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חֶש</w:t>
            </w:r>
            <w:proofErr w:type="spellEnd"/>
            <w:r>
              <w:rPr>
                <w:sz w:val="20"/>
              </w:rPr>
              <w:t>ְׁ</w:t>
            </w:r>
            <w:proofErr w:type="spellStart"/>
            <w:r>
              <w:rPr>
                <w:sz w:val="20"/>
              </w:rPr>
              <w:t>וָן</w:t>
            </w:r>
            <w:proofErr w:type="spellEnd"/>
            <w:r>
              <w:rPr>
                <w:sz w:val="20"/>
              </w:rPr>
              <w:t xml:space="preserve"> 1</w:t>
            </w:r>
          </w:p>
          <w:p w14:paraId="48706F0A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C60B9E3" w14:textId="77777777" w:rsidR="00A13F07" w:rsidRDefault="00A13F07"/>
          <w:p w14:paraId="45C7F87B" w14:textId="77777777" w:rsidR="00A13F07" w:rsidRDefault="00DE09FD">
            <w:r>
              <w:rPr>
                <w:sz w:val="28"/>
              </w:rPr>
              <w:t>24</w:t>
            </w:r>
          </w:p>
          <w:p w14:paraId="2394574F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חֶש</w:t>
            </w:r>
            <w:proofErr w:type="spellEnd"/>
            <w:r>
              <w:rPr>
                <w:sz w:val="20"/>
              </w:rPr>
              <w:t>ְׁ</w:t>
            </w:r>
            <w:proofErr w:type="spellStart"/>
            <w:r>
              <w:rPr>
                <w:sz w:val="20"/>
              </w:rPr>
              <w:t>וָן</w:t>
            </w:r>
            <w:proofErr w:type="spellEnd"/>
            <w:r>
              <w:rPr>
                <w:sz w:val="20"/>
              </w:rPr>
              <w:t xml:space="preserve"> 2</w:t>
            </w:r>
          </w:p>
          <w:p w14:paraId="0CE63643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6BC6388" w14:textId="77777777" w:rsidR="00A13F07" w:rsidRDefault="00A13F07"/>
          <w:p w14:paraId="34434547" w14:textId="77777777" w:rsidR="00A13F07" w:rsidRDefault="00DE09FD">
            <w:r>
              <w:rPr>
                <w:sz w:val="28"/>
              </w:rPr>
              <w:t>25</w:t>
            </w:r>
          </w:p>
          <w:p w14:paraId="13C58BCA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חֶש</w:t>
            </w:r>
            <w:proofErr w:type="spellEnd"/>
            <w:r>
              <w:rPr>
                <w:sz w:val="20"/>
              </w:rPr>
              <w:t>ְׁ</w:t>
            </w:r>
            <w:proofErr w:type="spellStart"/>
            <w:r>
              <w:rPr>
                <w:sz w:val="20"/>
              </w:rPr>
              <w:t>וָן</w:t>
            </w:r>
            <w:proofErr w:type="spellEnd"/>
            <w:r>
              <w:rPr>
                <w:sz w:val="20"/>
              </w:rPr>
              <w:t xml:space="preserve"> 3</w:t>
            </w:r>
          </w:p>
          <w:p w14:paraId="1C907371" w14:textId="77777777" w:rsidR="00A13F07" w:rsidRDefault="00A13F07"/>
        </w:tc>
      </w:tr>
      <w:tr w:rsidR="00A13F07" w14:paraId="259EB581" w14:textId="77777777" w:rsidTr="00FE04FF">
        <w:trPr>
          <w:trHeight w:val="1465"/>
        </w:trPr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AA9AD0F" w14:textId="77777777" w:rsidR="00A13F07" w:rsidRDefault="00A13F07"/>
          <w:p w14:paraId="1A60F6F0" w14:textId="77777777" w:rsidR="00A13F07" w:rsidRDefault="00DE09FD">
            <w:r>
              <w:rPr>
                <w:sz w:val="28"/>
              </w:rPr>
              <w:t>26</w:t>
            </w:r>
          </w:p>
          <w:p w14:paraId="14EE0A8A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חֶש</w:t>
            </w:r>
            <w:proofErr w:type="spellEnd"/>
            <w:r>
              <w:rPr>
                <w:sz w:val="20"/>
              </w:rPr>
              <w:t>ְׁ</w:t>
            </w:r>
            <w:proofErr w:type="spellStart"/>
            <w:r>
              <w:rPr>
                <w:sz w:val="20"/>
              </w:rPr>
              <w:t>וָן</w:t>
            </w:r>
            <w:proofErr w:type="spellEnd"/>
            <w:r>
              <w:rPr>
                <w:sz w:val="20"/>
              </w:rPr>
              <w:t xml:space="preserve"> 4</w:t>
            </w:r>
          </w:p>
          <w:p w14:paraId="0B171033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ED5339F" w14:textId="77777777" w:rsidR="00A13F07" w:rsidRDefault="00A13F07"/>
          <w:p w14:paraId="242A0BFE" w14:textId="77777777" w:rsidR="00A13F07" w:rsidRDefault="00DE09FD">
            <w:r>
              <w:rPr>
                <w:sz w:val="28"/>
              </w:rPr>
              <w:t>27</w:t>
            </w:r>
          </w:p>
          <w:p w14:paraId="7C1ACFB5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חֶש</w:t>
            </w:r>
            <w:proofErr w:type="spellEnd"/>
            <w:r>
              <w:rPr>
                <w:sz w:val="20"/>
              </w:rPr>
              <w:t>ְׁ</w:t>
            </w:r>
            <w:proofErr w:type="spellStart"/>
            <w:r>
              <w:rPr>
                <w:sz w:val="20"/>
              </w:rPr>
              <w:t>וָן</w:t>
            </w:r>
            <w:proofErr w:type="spellEnd"/>
            <w:r>
              <w:rPr>
                <w:sz w:val="20"/>
              </w:rPr>
              <w:t xml:space="preserve"> 5</w:t>
            </w:r>
          </w:p>
          <w:p w14:paraId="2B9F5B0D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B74C4C9" w14:textId="77777777" w:rsidR="00A13F07" w:rsidRDefault="00A13F07"/>
          <w:p w14:paraId="69AE1C4C" w14:textId="77777777" w:rsidR="00A13F07" w:rsidRDefault="00DE09FD">
            <w:r>
              <w:rPr>
                <w:sz w:val="28"/>
              </w:rPr>
              <w:t>28</w:t>
            </w:r>
          </w:p>
          <w:p w14:paraId="5780822C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חֶש</w:t>
            </w:r>
            <w:proofErr w:type="spellEnd"/>
            <w:r>
              <w:rPr>
                <w:sz w:val="20"/>
              </w:rPr>
              <w:t>ְׁ</w:t>
            </w:r>
            <w:proofErr w:type="spellStart"/>
            <w:r>
              <w:rPr>
                <w:sz w:val="20"/>
              </w:rPr>
              <w:t>וָן</w:t>
            </w:r>
            <w:proofErr w:type="spellEnd"/>
            <w:r>
              <w:rPr>
                <w:sz w:val="20"/>
              </w:rPr>
              <w:t xml:space="preserve"> 6</w:t>
            </w:r>
          </w:p>
          <w:p w14:paraId="780EC7C5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A12BF15" w14:textId="77777777" w:rsidR="00A13F07" w:rsidRDefault="00A13F07"/>
          <w:p w14:paraId="6C3985D5" w14:textId="77777777" w:rsidR="00A13F07" w:rsidRDefault="00DE09FD">
            <w:r>
              <w:rPr>
                <w:sz w:val="28"/>
              </w:rPr>
              <w:t>29</w:t>
            </w:r>
          </w:p>
          <w:p w14:paraId="75D02A39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חֶש</w:t>
            </w:r>
            <w:proofErr w:type="spellEnd"/>
            <w:r>
              <w:rPr>
                <w:sz w:val="20"/>
              </w:rPr>
              <w:t>ְׁ</w:t>
            </w:r>
            <w:proofErr w:type="spellStart"/>
            <w:r>
              <w:rPr>
                <w:sz w:val="20"/>
              </w:rPr>
              <w:t>וָן</w:t>
            </w:r>
            <w:proofErr w:type="spellEnd"/>
            <w:r>
              <w:rPr>
                <w:sz w:val="20"/>
              </w:rPr>
              <w:t xml:space="preserve"> 7</w:t>
            </w:r>
          </w:p>
          <w:p w14:paraId="4DF0B17C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5D5C7BA" w14:textId="77777777" w:rsidR="00A13F07" w:rsidRDefault="00A13F07"/>
          <w:p w14:paraId="155BF0B5" w14:textId="77777777" w:rsidR="00A13F07" w:rsidRDefault="00DE09FD">
            <w:r>
              <w:rPr>
                <w:sz w:val="28"/>
              </w:rPr>
              <w:t>30</w:t>
            </w:r>
          </w:p>
          <w:p w14:paraId="032E03D5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חֶש</w:t>
            </w:r>
            <w:proofErr w:type="spellEnd"/>
            <w:r>
              <w:rPr>
                <w:sz w:val="20"/>
              </w:rPr>
              <w:t>ְׁ</w:t>
            </w:r>
            <w:proofErr w:type="spellStart"/>
            <w:r>
              <w:rPr>
                <w:sz w:val="20"/>
              </w:rPr>
              <w:t>וָן</w:t>
            </w:r>
            <w:proofErr w:type="spellEnd"/>
            <w:r>
              <w:rPr>
                <w:sz w:val="20"/>
              </w:rPr>
              <w:t xml:space="preserve"> 8</w:t>
            </w:r>
          </w:p>
          <w:p w14:paraId="1755BF13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F8FF453" w14:textId="77777777" w:rsidR="00A13F07" w:rsidRDefault="00A13F07"/>
          <w:p w14:paraId="609CFC60" w14:textId="77777777" w:rsidR="00A13F07" w:rsidRDefault="00DE09FD">
            <w:r>
              <w:rPr>
                <w:sz w:val="28"/>
              </w:rPr>
              <w:t>31</w:t>
            </w:r>
          </w:p>
          <w:p w14:paraId="018AE21E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חֶש</w:t>
            </w:r>
            <w:proofErr w:type="spellEnd"/>
            <w:r>
              <w:rPr>
                <w:sz w:val="20"/>
              </w:rPr>
              <w:t>ְׁ</w:t>
            </w:r>
            <w:proofErr w:type="spellStart"/>
            <w:r>
              <w:rPr>
                <w:sz w:val="20"/>
              </w:rPr>
              <w:t>וָן</w:t>
            </w:r>
            <w:proofErr w:type="spellEnd"/>
            <w:r>
              <w:rPr>
                <w:sz w:val="20"/>
              </w:rPr>
              <w:t xml:space="preserve"> 9</w:t>
            </w:r>
          </w:p>
          <w:p w14:paraId="48115A50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CC2787E" w14:textId="77777777" w:rsidR="00A13F07" w:rsidRDefault="00A13F07"/>
          <w:p w14:paraId="2B955F61" w14:textId="77777777" w:rsidR="00A13F07" w:rsidRDefault="00DE09FD">
            <w:r>
              <w:rPr>
                <w:sz w:val="28"/>
              </w:rPr>
              <w:t>1</w:t>
            </w:r>
          </w:p>
          <w:p w14:paraId="1C78CB68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חֶש</w:t>
            </w:r>
            <w:proofErr w:type="spellEnd"/>
            <w:r>
              <w:rPr>
                <w:sz w:val="20"/>
              </w:rPr>
              <w:t>ְׁ</w:t>
            </w:r>
            <w:proofErr w:type="spellStart"/>
            <w:r>
              <w:rPr>
                <w:sz w:val="20"/>
              </w:rPr>
              <w:t>וָן</w:t>
            </w:r>
            <w:proofErr w:type="spellEnd"/>
            <w:r>
              <w:rPr>
                <w:sz w:val="20"/>
              </w:rPr>
              <w:t xml:space="preserve"> 10</w:t>
            </w:r>
          </w:p>
          <w:p w14:paraId="61200CFA" w14:textId="77777777" w:rsidR="00A13F07" w:rsidRDefault="00A13F07"/>
        </w:tc>
      </w:tr>
      <w:tr w:rsidR="00A13F07" w14:paraId="468C0465" w14:textId="77777777" w:rsidTr="00FE04FF">
        <w:trPr>
          <w:trHeight w:val="1498"/>
        </w:trPr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4A5D1CE" w14:textId="77777777" w:rsidR="00A13F07" w:rsidRDefault="00A13F07"/>
          <w:p w14:paraId="786EB1A9" w14:textId="77777777" w:rsidR="00A13F07" w:rsidRDefault="00DE09FD">
            <w:r>
              <w:rPr>
                <w:sz w:val="28"/>
              </w:rPr>
              <w:t>2</w:t>
            </w:r>
          </w:p>
          <w:p w14:paraId="49A29AD4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חֶש</w:t>
            </w:r>
            <w:proofErr w:type="spellEnd"/>
            <w:r>
              <w:rPr>
                <w:sz w:val="20"/>
              </w:rPr>
              <w:t>ְׁ</w:t>
            </w:r>
            <w:proofErr w:type="spellStart"/>
            <w:r>
              <w:rPr>
                <w:sz w:val="20"/>
              </w:rPr>
              <w:t>וָן</w:t>
            </w:r>
            <w:proofErr w:type="spellEnd"/>
            <w:r>
              <w:rPr>
                <w:sz w:val="20"/>
              </w:rPr>
              <w:t xml:space="preserve"> 11</w:t>
            </w:r>
          </w:p>
          <w:p w14:paraId="7E1A8935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B0EC06C" w14:textId="77777777" w:rsidR="00A13F07" w:rsidRDefault="00A13F07"/>
          <w:p w14:paraId="5FF8C6F9" w14:textId="77777777" w:rsidR="00A13F07" w:rsidRDefault="00DE09FD">
            <w:r>
              <w:rPr>
                <w:sz w:val="28"/>
              </w:rPr>
              <w:t>3</w:t>
            </w:r>
          </w:p>
          <w:p w14:paraId="65F63331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חֶש</w:t>
            </w:r>
            <w:proofErr w:type="spellEnd"/>
            <w:r>
              <w:rPr>
                <w:sz w:val="20"/>
              </w:rPr>
              <w:t>ְׁ</w:t>
            </w:r>
            <w:proofErr w:type="spellStart"/>
            <w:r>
              <w:rPr>
                <w:sz w:val="20"/>
              </w:rPr>
              <w:t>וָן</w:t>
            </w:r>
            <w:proofErr w:type="spellEnd"/>
            <w:r>
              <w:rPr>
                <w:sz w:val="20"/>
              </w:rPr>
              <w:t xml:space="preserve"> 12</w:t>
            </w:r>
          </w:p>
          <w:p w14:paraId="3116DEDB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5703B4B" w14:textId="77777777" w:rsidR="00A13F07" w:rsidRDefault="00A13F07"/>
          <w:p w14:paraId="4D9F8DE1" w14:textId="77777777" w:rsidR="00A13F07" w:rsidRDefault="00DE09FD">
            <w:r>
              <w:rPr>
                <w:sz w:val="28"/>
              </w:rPr>
              <w:t>4</w:t>
            </w:r>
          </w:p>
          <w:p w14:paraId="7D12BE36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חֶש</w:t>
            </w:r>
            <w:proofErr w:type="spellEnd"/>
            <w:r>
              <w:rPr>
                <w:sz w:val="20"/>
              </w:rPr>
              <w:t>ְׁ</w:t>
            </w:r>
            <w:proofErr w:type="spellStart"/>
            <w:r>
              <w:rPr>
                <w:sz w:val="20"/>
              </w:rPr>
              <w:t>וָן</w:t>
            </w:r>
            <w:proofErr w:type="spellEnd"/>
            <w:r>
              <w:rPr>
                <w:sz w:val="20"/>
              </w:rPr>
              <w:t xml:space="preserve"> 13</w:t>
            </w:r>
          </w:p>
          <w:p w14:paraId="531816C7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E2E9F31" w14:textId="77777777" w:rsidR="00A13F07" w:rsidRDefault="00A13F07"/>
          <w:p w14:paraId="3D9DFEE8" w14:textId="77777777" w:rsidR="00A13F07" w:rsidRDefault="00DE09FD">
            <w:r>
              <w:rPr>
                <w:sz w:val="28"/>
              </w:rPr>
              <w:t>5</w:t>
            </w:r>
          </w:p>
          <w:p w14:paraId="7148D788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חֶש</w:t>
            </w:r>
            <w:proofErr w:type="spellEnd"/>
            <w:r>
              <w:rPr>
                <w:sz w:val="20"/>
              </w:rPr>
              <w:t>ְׁ</w:t>
            </w:r>
            <w:proofErr w:type="spellStart"/>
            <w:r>
              <w:rPr>
                <w:sz w:val="20"/>
              </w:rPr>
              <w:t>וָן</w:t>
            </w:r>
            <w:proofErr w:type="spellEnd"/>
            <w:r>
              <w:rPr>
                <w:sz w:val="20"/>
              </w:rPr>
              <w:t xml:space="preserve"> 14</w:t>
            </w:r>
          </w:p>
          <w:p w14:paraId="128160AA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8660E96" w14:textId="77777777" w:rsidR="00A13F07" w:rsidRDefault="00A13F07"/>
          <w:p w14:paraId="4E4A4624" w14:textId="77777777" w:rsidR="00A13F07" w:rsidRDefault="00DE09FD">
            <w:r>
              <w:rPr>
                <w:sz w:val="28"/>
              </w:rPr>
              <w:t>6</w:t>
            </w:r>
          </w:p>
          <w:p w14:paraId="1271AF05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חֶש</w:t>
            </w:r>
            <w:proofErr w:type="spellEnd"/>
            <w:r>
              <w:rPr>
                <w:sz w:val="20"/>
              </w:rPr>
              <w:t>ְׁ</w:t>
            </w:r>
            <w:proofErr w:type="spellStart"/>
            <w:r>
              <w:rPr>
                <w:sz w:val="20"/>
              </w:rPr>
              <w:t>וָן</w:t>
            </w:r>
            <w:proofErr w:type="spellEnd"/>
            <w:r>
              <w:rPr>
                <w:sz w:val="20"/>
              </w:rPr>
              <w:t xml:space="preserve"> 15</w:t>
            </w:r>
          </w:p>
          <w:p w14:paraId="2E54016C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7C76552" w14:textId="77777777" w:rsidR="00A13F07" w:rsidRDefault="00A13F07"/>
          <w:p w14:paraId="6786F9DE" w14:textId="77777777" w:rsidR="00A13F07" w:rsidRDefault="00DE09FD">
            <w:r>
              <w:rPr>
                <w:sz w:val="28"/>
              </w:rPr>
              <w:t>7</w:t>
            </w:r>
          </w:p>
          <w:p w14:paraId="402C95E3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חֶש</w:t>
            </w:r>
            <w:proofErr w:type="spellEnd"/>
            <w:r>
              <w:rPr>
                <w:sz w:val="20"/>
              </w:rPr>
              <w:t>ְׁ</w:t>
            </w:r>
            <w:proofErr w:type="spellStart"/>
            <w:r>
              <w:rPr>
                <w:sz w:val="20"/>
              </w:rPr>
              <w:t>וָן</w:t>
            </w:r>
            <w:proofErr w:type="spellEnd"/>
            <w:r>
              <w:rPr>
                <w:sz w:val="20"/>
              </w:rPr>
              <w:t xml:space="preserve"> 16</w:t>
            </w:r>
          </w:p>
          <w:p w14:paraId="097EEFF2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5C7DF85" w14:textId="77777777" w:rsidR="00A13F07" w:rsidRDefault="00A13F07"/>
          <w:p w14:paraId="3FD6CB88" w14:textId="77777777" w:rsidR="00A13F07" w:rsidRDefault="00DE09FD">
            <w:r>
              <w:rPr>
                <w:sz w:val="28"/>
              </w:rPr>
              <w:t>8</w:t>
            </w:r>
          </w:p>
          <w:p w14:paraId="2E4AEE8F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חֶש</w:t>
            </w:r>
            <w:proofErr w:type="spellEnd"/>
            <w:r>
              <w:rPr>
                <w:sz w:val="20"/>
              </w:rPr>
              <w:t>ְׁ</w:t>
            </w:r>
            <w:proofErr w:type="spellStart"/>
            <w:r>
              <w:rPr>
                <w:sz w:val="20"/>
              </w:rPr>
              <w:t>וָן</w:t>
            </w:r>
            <w:proofErr w:type="spellEnd"/>
            <w:r>
              <w:rPr>
                <w:sz w:val="20"/>
              </w:rPr>
              <w:t xml:space="preserve"> 17</w:t>
            </w:r>
          </w:p>
          <w:p w14:paraId="0BAEA8BD" w14:textId="77777777" w:rsidR="00A13F07" w:rsidRDefault="00A13F07"/>
        </w:tc>
      </w:tr>
      <w:tr w:rsidR="00A13F07" w14:paraId="5EE8DEE6" w14:textId="77777777" w:rsidTr="00FE04FF">
        <w:trPr>
          <w:trHeight w:val="1465"/>
        </w:trPr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4917734" w14:textId="77777777" w:rsidR="00A13F07" w:rsidRDefault="00A13F07"/>
          <w:p w14:paraId="5B96B791" w14:textId="77777777" w:rsidR="00A13F07" w:rsidRDefault="00DE09FD">
            <w:r>
              <w:rPr>
                <w:sz w:val="28"/>
              </w:rPr>
              <w:t>9</w:t>
            </w:r>
          </w:p>
          <w:p w14:paraId="400D1FED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חֶש</w:t>
            </w:r>
            <w:proofErr w:type="spellEnd"/>
            <w:r>
              <w:rPr>
                <w:sz w:val="20"/>
              </w:rPr>
              <w:t>ְׁ</w:t>
            </w:r>
            <w:proofErr w:type="spellStart"/>
            <w:r>
              <w:rPr>
                <w:sz w:val="20"/>
              </w:rPr>
              <w:t>וָן</w:t>
            </w:r>
            <w:proofErr w:type="spellEnd"/>
            <w:r>
              <w:rPr>
                <w:sz w:val="20"/>
              </w:rPr>
              <w:t xml:space="preserve"> 18</w:t>
            </w:r>
          </w:p>
          <w:p w14:paraId="528E904D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242C592" w14:textId="77777777" w:rsidR="00A13F07" w:rsidRDefault="00A13F07"/>
          <w:p w14:paraId="16A24596" w14:textId="77777777" w:rsidR="00A13F07" w:rsidRDefault="00DE09FD">
            <w:r>
              <w:rPr>
                <w:sz w:val="28"/>
              </w:rPr>
              <w:t>10</w:t>
            </w:r>
          </w:p>
          <w:p w14:paraId="6A545345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חֶש</w:t>
            </w:r>
            <w:proofErr w:type="spellEnd"/>
            <w:r>
              <w:rPr>
                <w:sz w:val="20"/>
              </w:rPr>
              <w:t>ְׁ</w:t>
            </w:r>
            <w:proofErr w:type="spellStart"/>
            <w:r>
              <w:rPr>
                <w:sz w:val="20"/>
              </w:rPr>
              <w:t>וָן</w:t>
            </w:r>
            <w:proofErr w:type="spellEnd"/>
            <w:r>
              <w:rPr>
                <w:sz w:val="20"/>
              </w:rPr>
              <w:t xml:space="preserve"> 19</w:t>
            </w:r>
          </w:p>
          <w:p w14:paraId="400B7EB8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4092DF7" w14:textId="77777777" w:rsidR="00A13F07" w:rsidRDefault="00A13F07"/>
          <w:p w14:paraId="3F351D65" w14:textId="77777777" w:rsidR="00A13F07" w:rsidRDefault="00DE09FD">
            <w:r>
              <w:rPr>
                <w:sz w:val="28"/>
              </w:rPr>
              <w:t>11</w:t>
            </w:r>
          </w:p>
          <w:p w14:paraId="73B57C29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חֶש</w:t>
            </w:r>
            <w:proofErr w:type="spellEnd"/>
            <w:r>
              <w:rPr>
                <w:sz w:val="20"/>
              </w:rPr>
              <w:t>ְׁ</w:t>
            </w:r>
            <w:proofErr w:type="spellStart"/>
            <w:r>
              <w:rPr>
                <w:sz w:val="20"/>
              </w:rPr>
              <w:t>וָן</w:t>
            </w:r>
            <w:proofErr w:type="spellEnd"/>
            <w:r>
              <w:rPr>
                <w:sz w:val="20"/>
              </w:rPr>
              <w:t xml:space="preserve"> 20</w:t>
            </w:r>
          </w:p>
          <w:p w14:paraId="1469343F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3061866" w14:textId="77777777" w:rsidR="00A13F07" w:rsidRDefault="00A13F07"/>
          <w:p w14:paraId="3BE2CDC8" w14:textId="77777777" w:rsidR="00A13F07" w:rsidRDefault="00DE09FD">
            <w:r>
              <w:rPr>
                <w:sz w:val="28"/>
              </w:rPr>
              <w:t>12</w:t>
            </w:r>
          </w:p>
          <w:p w14:paraId="06FD4B80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חֶש</w:t>
            </w:r>
            <w:proofErr w:type="spellEnd"/>
            <w:r>
              <w:rPr>
                <w:sz w:val="20"/>
              </w:rPr>
              <w:t>ְׁ</w:t>
            </w:r>
            <w:proofErr w:type="spellStart"/>
            <w:r>
              <w:rPr>
                <w:sz w:val="20"/>
              </w:rPr>
              <w:t>וָן</w:t>
            </w:r>
            <w:proofErr w:type="spellEnd"/>
            <w:r>
              <w:rPr>
                <w:sz w:val="20"/>
              </w:rPr>
              <w:t xml:space="preserve"> 21</w:t>
            </w:r>
          </w:p>
          <w:p w14:paraId="3E4618CF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2329697" w14:textId="77777777" w:rsidR="00A13F07" w:rsidRDefault="00A13F07"/>
          <w:p w14:paraId="09C7ED16" w14:textId="77777777" w:rsidR="00A13F07" w:rsidRDefault="00DE09FD">
            <w:r>
              <w:rPr>
                <w:sz w:val="28"/>
              </w:rPr>
              <w:t>13</w:t>
            </w:r>
          </w:p>
          <w:p w14:paraId="55DF0A61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חֶש</w:t>
            </w:r>
            <w:proofErr w:type="spellEnd"/>
            <w:r>
              <w:rPr>
                <w:sz w:val="20"/>
              </w:rPr>
              <w:t>ְׁ</w:t>
            </w:r>
            <w:proofErr w:type="spellStart"/>
            <w:r>
              <w:rPr>
                <w:sz w:val="20"/>
              </w:rPr>
              <w:t>וָן</w:t>
            </w:r>
            <w:proofErr w:type="spellEnd"/>
            <w:r>
              <w:rPr>
                <w:sz w:val="20"/>
              </w:rPr>
              <w:t xml:space="preserve"> 22</w:t>
            </w:r>
          </w:p>
          <w:p w14:paraId="689E1D94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4E197A7" w14:textId="77777777" w:rsidR="00A13F07" w:rsidRDefault="00A13F07"/>
          <w:p w14:paraId="2D838FD3" w14:textId="77777777" w:rsidR="00A13F07" w:rsidRDefault="00DE09FD">
            <w:r>
              <w:rPr>
                <w:sz w:val="28"/>
              </w:rPr>
              <w:t>14</w:t>
            </w:r>
          </w:p>
          <w:p w14:paraId="2B31674C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חֶש</w:t>
            </w:r>
            <w:proofErr w:type="spellEnd"/>
            <w:r>
              <w:rPr>
                <w:sz w:val="20"/>
              </w:rPr>
              <w:t>ְׁ</w:t>
            </w:r>
            <w:proofErr w:type="spellStart"/>
            <w:r>
              <w:rPr>
                <w:sz w:val="20"/>
              </w:rPr>
              <w:t>וָן</w:t>
            </w:r>
            <w:proofErr w:type="spellEnd"/>
            <w:r>
              <w:rPr>
                <w:sz w:val="20"/>
              </w:rPr>
              <w:t xml:space="preserve"> 23</w:t>
            </w:r>
          </w:p>
          <w:p w14:paraId="215499B1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598CEED" w14:textId="77777777" w:rsidR="00A13F07" w:rsidRDefault="00A13F07"/>
          <w:p w14:paraId="124739B6" w14:textId="77777777" w:rsidR="00A13F07" w:rsidRDefault="00DE09FD">
            <w:r>
              <w:rPr>
                <w:sz w:val="28"/>
              </w:rPr>
              <w:t>15</w:t>
            </w:r>
          </w:p>
          <w:p w14:paraId="517DA5E7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חֶש</w:t>
            </w:r>
            <w:proofErr w:type="spellEnd"/>
            <w:r>
              <w:rPr>
                <w:sz w:val="20"/>
              </w:rPr>
              <w:t>ְׁ</w:t>
            </w:r>
            <w:proofErr w:type="spellStart"/>
            <w:r>
              <w:rPr>
                <w:sz w:val="20"/>
              </w:rPr>
              <w:t>וָן</w:t>
            </w:r>
            <w:proofErr w:type="spellEnd"/>
            <w:r>
              <w:rPr>
                <w:sz w:val="20"/>
              </w:rPr>
              <w:t xml:space="preserve"> 24</w:t>
            </w:r>
          </w:p>
          <w:p w14:paraId="5C525DE4" w14:textId="77777777" w:rsidR="00A13F07" w:rsidRDefault="00A13F07"/>
        </w:tc>
      </w:tr>
      <w:tr w:rsidR="00A13F07" w14:paraId="7AA34629" w14:textId="77777777" w:rsidTr="00FE04FF">
        <w:trPr>
          <w:trHeight w:val="1465"/>
        </w:trPr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6BC0D0D" w14:textId="77777777" w:rsidR="00A13F07" w:rsidRDefault="00A13F07"/>
          <w:p w14:paraId="174D69FE" w14:textId="77777777" w:rsidR="00A13F07" w:rsidRDefault="00DE09FD">
            <w:r>
              <w:rPr>
                <w:sz w:val="28"/>
              </w:rPr>
              <w:t>16</w:t>
            </w:r>
          </w:p>
          <w:p w14:paraId="0FE7E694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חֶש</w:t>
            </w:r>
            <w:proofErr w:type="spellEnd"/>
            <w:r>
              <w:rPr>
                <w:sz w:val="20"/>
              </w:rPr>
              <w:t>ְׁ</w:t>
            </w:r>
            <w:proofErr w:type="spellStart"/>
            <w:r>
              <w:rPr>
                <w:sz w:val="20"/>
              </w:rPr>
              <w:t>וָן</w:t>
            </w:r>
            <w:proofErr w:type="spellEnd"/>
            <w:r>
              <w:rPr>
                <w:sz w:val="20"/>
              </w:rPr>
              <w:t xml:space="preserve"> 25</w:t>
            </w:r>
          </w:p>
          <w:p w14:paraId="4E85832C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3060CCB" w14:textId="77777777" w:rsidR="00A13F07" w:rsidRDefault="00A13F07"/>
          <w:p w14:paraId="4A25B178" w14:textId="77777777" w:rsidR="00A13F07" w:rsidRDefault="00DE09FD">
            <w:r>
              <w:rPr>
                <w:sz w:val="28"/>
              </w:rPr>
              <w:t>17</w:t>
            </w:r>
          </w:p>
          <w:p w14:paraId="23162DD3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חֶש</w:t>
            </w:r>
            <w:proofErr w:type="spellEnd"/>
            <w:r>
              <w:rPr>
                <w:sz w:val="20"/>
              </w:rPr>
              <w:t>ְׁ</w:t>
            </w:r>
            <w:proofErr w:type="spellStart"/>
            <w:r>
              <w:rPr>
                <w:sz w:val="20"/>
              </w:rPr>
              <w:t>וָן</w:t>
            </w:r>
            <w:proofErr w:type="spellEnd"/>
            <w:r>
              <w:rPr>
                <w:sz w:val="20"/>
              </w:rPr>
              <w:t xml:space="preserve"> 26</w:t>
            </w:r>
          </w:p>
          <w:p w14:paraId="24E8BA57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F416869" w14:textId="77777777" w:rsidR="00A13F07" w:rsidRDefault="00A13F07"/>
          <w:p w14:paraId="5B4F3E96" w14:textId="77777777" w:rsidR="00A13F07" w:rsidRDefault="00DE09FD">
            <w:r>
              <w:rPr>
                <w:sz w:val="28"/>
              </w:rPr>
              <w:t>18</w:t>
            </w:r>
          </w:p>
          <w:p w14:paraId="0A20F469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חֶש</w:t>
            </w:r>
            <w:proofErr w:type="spellEnd"/>
            <w:r>
              <w:rPr>
                <w:sz w:val="20"/>
              </w:rPr>
              <w:t>ְׁ</w:t>
            </w:r>
            <w:proofErr w:type="spellStart"/>
            <w:r>
              <w:rPr>
                <w:sz w:val="20"/>
              </w:rPr>
              <w:t>וָן</w:t>
            </w:r>
            <w:proofErr w:type="spellEnd"/>
            <w:r>
              <w:rPr>
                <w:sz w:val="20"/>
              </w:rPr>
              <w:t xml:space="preserve"> 27</w:t>
            </w:r>
          </w:p>
          <w:p w14:paraId="2D4D138C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0F3AC91" w14:textId="77777777" w:rsidR="00A13F07" w:rsidRDefault="00A13F07"/>
          <w:p w14:paraId="1F2FEDD3" w14:textId="77777777" w:rsidR="00A13F07" w:rsidRDefault="00DE09FD">
            <w:r>
              <w:rPr>
                <w:sz w:val="28"/>
              </w:rPr>
              <w:t>19</w:t>
            </w:r>
          </w:p>
          <w:p w14:paraId="0CC38582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חֶש</w:t>
            </w:r>
            <w:proofErr w:type="spellEnd"/>
            <w:r>
              <w:rPr>
                <w:sz w:val="20"/>
              </w:rPr>
              <w:t>ְׁ</w:t>
            </w:r>
            <w:proofErr w:type="spellStart"/>
            <w:r>
              <w:rPr>
                <w:sz w:val="20"/>
              </w:rPr>
              <w:t>וָן</w:t>
            </w:r>
            <w:proofErr w:type="spellEnd"/>
            <w:r>
              <w:rPr>
                <w:sz w:val="20"/>
              </w:rPr>
              <w:t xml:space="preserve"> 28</w:t>
            </w:r>
          </w:p>
          <w:p w14:paraId="43E580A4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684DC72" w14:textId="77777777" w:rsidR="00A13F07" w:rsidRDefault="00A13F07"/>
          <w:p w14:paraId="4209E0DF" w14:textId="77777777" w:rsidR="00A13F07" w:rsidRDefault="00DE09FD">
            <w:r>
              <w:rPr>
                <w:sz w:val="28"/>
              </w:rPr>
              <w:t>20</w:t>
            </w:r>
          </w:p>
          <w:p w14:paraId="1004B497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חֶש</w:t>
            </w:r>
            <w:proofErr w:type="spellEnd"/>
            <w:r>
              <w:rPr>
                <w:sz w:val="20"/>
              </w:rPr>
              <w:t>ְׁ</w:t>
            </w:r>
            <w:proofErr w:type="spellStart"/>
            <w:r>
              <w:rPr>
                <w:sz w:val="20"/>
              </w:rPr>
              <w:t>וָן</w:t>
            </w:r>
            <w:proofErr w:type="spellEnd"/>
            <w:r>
              <w:rPr>
                <w:sz w:val="20"/>
              </w:rPr>
              <w:t xml:space="preserve"> 29</w:t>
            </w:r>
          </w:p>
          <w:p w14:paraId="1F90B5B6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D97CB15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3568E71" w14:textId="77777777" w:rsidR="00A13F07" w:rsidRDefault="00A13F07"/>
        </w:tc>
      </w:tr>
    </w:tbl>
    <w:p w14:paraId="64C78D2D" w14:textId="77777777" w:rsidR="00A13F07" w:rsidRDefault="00DE09FD">
      <w:r>
        <w:br w:type="page"/>
      </w:r>
    </w:p>
    <w:p w14:paraId="567FE1F8" w14:textId="77777777" w:rsidR="00A13F07" w:rsidRDefault="00DE09FD">
      <w:pPr>
        <w:jc w:val="center"/>
      </w:pPr>
      <w:r>
        <w:rPr>
          <w:b/>
          <w:sz w:val="48"/>
        </w:rPr>
        <w:t>כִּ</w:t>
      </w:r>
      <w:proofErr w:type="spellStart"/>
      <w:r>
        <w:rPr>
          <w:b/>
          <w:sz w:val="48"/>
        </w:rPr>
        <w:t>סְלֵו</w:t>
      </w:r>
      <w:proofErr w:type="spellEnd"/>
      <w:r>
        <w:rPr>
          <w:b/>
          <w:sz w:val="48"/>
        </w:rPr>
        <w:t xml:space="preserve"> 5786 / December/November 2025</w:t>
      </w:r>
    </w:p>
    <w:p w14:paraId="030CD325" w14:textId="77777777" w:rsidR="00A13F07" w:rsidRDefault="00A13F07"/>
    <w:tbl>
      <w:tblPr>
        <w:tblStyle w:val="TableGrid"/>
        <w:tblW w:w="14637" w:type="dxa"/>
        <w:tblLayout w:type="fixed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1"/>
        <w:gridCol w:w="2091"/>
        <w:gridCol w:w="2091"/>
      </w:tblGrid>
      <w:tr w:rsidR="00A13F07" w14:paraId="12C11FE3" w14:textId="77777777" w:rsidTr="00E30DAB">
        <w:trPr>
          <w:trHeight w:val="396"/>
        </w:trPr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E0CE313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Sunday</w:t>
            </w:r>
          </w:p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F6FFEF5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Monday</w:t>
            </w:r>
          </w:p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694F08B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Tuesday</w:t>
            </w:r>
          </w:p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ADCE1C9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Wednesday</w:t>
            </w:r>
          </w:p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6CE94F7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Thursday</w:t>
            </w:r>
          </w:p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E35A35E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Friday</w:t>
            </w:r>
          </w:p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AC92C9B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Saturday</w:t>
            </w:r>
          </w:p>
        </w:tc>
      </w:tr>
      <w:tr w:rsidR="00A13F07" w14:paraId="10E67B3C" w14:textId="77777777" w:rsidTr="00E30DAB">
        <w:trPr>
          <w:trHeight w:val="1621"/>
        </w:trPr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5F0F865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876059E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2C270D0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86EC36A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C4B89E9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8F65F4C" w14:textId="77777777" w:rsidR="00A13F07" w:rsidRDefault="00A13F07"/>
          <w:p w14:paraId="2EB2D488" w14:textId="77777777" w:rsidR="00A13F07" w:rsidRDefault="00DE09FD">
            <w:r>
              <w:rPr>
                <w:sz w:val="28"/>
              </w:rPr>
              <w:t>21</w:t>
            </w:r>
          </w:p>
          <w:p w14:paraId="1D902ACB" w14:textId="77777777" w:rsidR="00A13F07" w:rsidRDefault="00DE09FD">
            <w:pPr>
              <w:jc w:val="right"/>
            </w:pPr>
            <w:r>
              <w:rPr>
                <w:sz w:val="20"/>
              </w:rPr>
              <w:t>כִּ</w:t>
            </w:r>
            <w:proofErr w:type="spellStart"/>
            <w:r>
              <w:rPr>
                <w:sz w:val="20"/>
              </w:rPr>
              <w:t>סְלֵו</w:t>
            </w:r>
            <w:proofErr w:type="spellEnd"/>
            <w:r>
              <w:rPr>
                <w:sz w:val="20"/>
              </w:rPr>
              <w:t xml:space="preserve"> 1</w:t>
            </w:r>
          </w:p>
          <w:p w14:paraId="3EC668DD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CB1CC30" w14:textId="77777777" w:rsidR="00A13F07" w:rsidRDefault="00A13F07"/>
          <w:p w14:paraId="2BF3287A" w14:textId="77777777" w:rsidR="00A13F07" w:rsidRDefault="00DE09FD">
            <w:r>
              <w:rPr>
                <w:sz w:val="28"/>
              </w:rPr>
              <w:t>22</w:t>
            </w:r>
          </w:p>
          <w:p w14:paraId="2A649E66" w14:textId="77777777" w:rsidR="00A13F07" w:rsidRDefault="00DE09FD">
            <w:pPr>
              <w:jc w:val="right"/>
            </w:pPr>
            <w:r>
              <w:rPr>
                <w:sz w:val="20"/>
              </w:rPr>
              <w:t>כִּ</w:t>
            </w:r>
            <w:proofErr w:type="spellStart"/>
            <w:r>
              <w:rPr>
                <w:sz w:val="20"/>
              </w:rPr>
              <w:t>סְלֵו</w:t>
            </w:r>
            <w:proofErr w:type="spellEnd"/>
            <w:r>
              <w:rPr>
                <w:sz w:val="20"/>
              </w:rPr>
              <w:t xml:space="preserve"> 2</w:t>
            </w:r>
          </w:p>
          <w:p w14:paraId="711D6CDE" w14:textId="77777777" w:rsidR="00A13F07" w:rsidRDefault="00A13F07"/>
        </w:tc>
      </w:tr>
      <w:tr w:rsidR="00A13F07" w14:paraId="32733C42" w14:textId="77777777" w:rsidTr="00E30DAB">
        <w:trPr>
          <w:trHeight w:val="1585"/>
        </w:trPr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5126690" w14:textId="77777777" w:rsidR="00A13F07" w:rsidRDefault="00A13F07"/>
          <w:p w14:paraId="5DF5A43D" w14:textId="77777777" w:rsidR="00A13F07" w:rsidRDefault="00DE09FD">
            <w:r>
              <w:rPr>
                <w:sz w:val="28"/>
              </w:rPr>
              <w:t>23</w:t>
            </w:r>
          </w:p>
          <w:p w14:paraId="33AA90A7" w14:textId="77777777" w:rsidR="00A13F07" w:rsidRDefault="00DE09FD">
            <w:pPr>
              <w:jc w:val="right"/>
            </w:pPr>
            <w:r>
              <w:rPr>
                <w:sz w:val="20"/>
              </w:rPr>
              <w:t>כִּ</w:t>
            </w:r>
            <w:proofErr w:type="spellStart"/>
            <w:r>
              <w:rPr>
                <w:sz w:val="20"/>
              </w:rPr>
              <w:t>סְלֵו</w:t>
            </w:r>
            <w:proofErr w:type="spellEnd"/>
            <w:r>
              <w:rPr>
                <w:sz w:val="20"/>
              </w:rPr>
              <w:t xml:space="preserve"> 3</w:t>
            </w:r>
          </w:p>
          <w:p w14:paraId="317C1E00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197BCD9" w14:textId="77777777" w:rsidR="00A13F07" w:rsidRDefault="00A13F07"/>
          <w:p w14:paraId="353471F4" w14:textId="77777777" w:rsidR="00A13F07" w:rsidRDefault="00DE09FD">
            <w:r>
              <w:rPr>
                <w:sz w:val="28"/>
              </w:rPr>
              <w:t>24</w:t>
            </w:r>
          </w:p>
          <w:p w14:paraId="38045C0F" w14:textId="77777777" w:rsidR="00A13F07" w:rsidRDefault="00DE09FD">
            <w:pPr>
              <w:jc w:val="right"/>
            </w:pPr>
            <w:r>
              <w:rPr>
                <w:sz w:val="20"/>
              </w:rPr>
              <w:t>כִּ</w:t>
            </w:r>
            <w:proofErr w:type="spellStart"/>
            <w:r>
              <w:rPr>
                <w:sz w:val="20"/>
              </w:rPr>
              <w:t>סְלֵו</w:t>
            </w:r>
            <w:proofErr w:type="spellEnd"/>
            <w:r>
              <w:rPr>
                <w:sz w:val="20"/>
              </w:rPr>
              <w:t xml:space="preserve"> 4</w:t>
            </w:r>
          </w:p>
          <w:p w14:paraId="1A4C7631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25F03A8" w14:textId="77777777" w:rsidR="00A13F07" w:rsidRDefault="00A13F07"/>
          <w:p w14:paraId="121BECF2" w14:textId="77777777" w:rsidR="00A13F07" w:rsidRDefault="00DE09FD">
            <w:r>
              <w:rPr>
                <w:sz w:val="28"/>
              </w:rPr>
              <w:t>25</w:t>
            </w:r>
          </w:p>
          <w:p w14:paraId="545DBA23" w14:textId="77777777" w:rsidR="00A13F07" w:rsidRDefault="00DE09FD">
            <w:pPr>
              <w:jc w:val="right"/>
            </w:pPr>
            <w:r>
              <w:rPr>
                <w:sz w:val="20"/>
              </w:rPr>
              <w:t>כִּ</w:t>
            </w:r>
            <w:proofErr w:type="spellStart"/>
            <w:r>
              <w:rPr>
                <w:sz w:val="20"/>
              </w:rPr>
              <w:t>סְלֵו</w:t>
            </w:r>
            <w:proofErr w:type="spellEnd"/>
            <w:r>
              <w:rPr>
                <w:sz w:val="20"/>
              </w:rPr>
              <w:t xml:space="preserve"> 5</w:t>
            </w:r>
          </w:p>
          <w:p w14:paraId="2ABAA05E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4A6ECD8" w14:textId="77777777" w:rsidR="00A13F07" w:rsidRDefault="00A13F07"/>
          <w:p w14:paraId="22D90B3D" w14:textId="77777777" w:rsidR="00A13F07" w:rsidRDefault="00DE09FD">
            <w:r>
              <w:rPr>
                <w:sz w:val="28"/>
              </w:rPr>
              <w:t>26</w:t>
            </w:r>
          </w:p>
          <w:p w14:paraId="7B90E4CB" w14:textId="77777777" w:rsidR="00A13F07" w:rsidRDefault="00DE09FD">
            <w:pPr>
              <w:jc w:val="right"/>
            </w:pPr>
            <w:r>
              <w:rPr>
                <w:sz w:val="20"/>
              </w:rPr>
              <w:t>כִּ</w:t>
            </w:r>
            <w:proofErr w:type="spellStart"/>
            <w:r>
              <w:rPr>
                <w:sz w:val="20"/>
              </w:rPr>
              <w:t>סְלֵו</w:t>
            </w:r>
            <w:proofErr w:type="spellEnd"/>
            <w:r>
              <w:rPr>
                <w:sz w:val="20"/>
              </w:rPr>
              <w:t xml:space="preserve"> 6</w:t>
            </w:r>
          </w:p>
          <w:p w14:paraId="00A64473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59C9745" w14:textId="77777777" w:rsidR="00A13F07" w:rsidRDefault="00A13F07"/>
          <w:p w14:paraId="6363DAFA" w14:textId="77777777" w:rsidR="00A13F07" w:rsidRDefault="00DE09FD">
            <w:r>
              <w:rPr>
                <w:sz w:val="28"/>
              </w:rPr>
              <w:t>27</w:t>
            </w:r>
          </w:p>
          <w:p w14:paraId="08D494E8" w14:textId="77777777" w:rsidR="00A13F07" w:rsidRDefault="00DE09FD">
            <w:pPr>
              <w:jc w:val="right"/>
            </w:pPr>
            <w:r>
              <w:rPr>
                <w:sz w:val="20"/>
              </w:rPr>
              <w:t>כִּ</w:t>
            </w:r>
            <w:proofErr w:type="spellStart"/>
            <w:r>
              <w:rPr>
                <w:sz w:val="20"/>
              </w:rPr>
              <w:t>סְלֵו</w:t>
            </w:r>
            <w:proofErr w:type="spellEnd"/>
            <w:r>
              <w:rPr>
                <w:sz w:val="20"/>
              </w:rPr>
              <w:t xml:space="preserve"> 7</w:t>
            </w:r>
          </w:p>
          <w:p w14:paraId="5E614F9D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63810E0" w14:textId="77777777" w:rsidR="00A13F07" w:rsidRDefault="00A13F07"/>
          <w:p w14:paraId="3FEC4F38" w14:textId="77777777" w:rsidR="00A13F07" w:rsidRDefault="00DE09FD">
            <w:r>
              <w:rPr>
                <w:sz w:val="28"/>
              </w:rPr>
              <w:t>28</w:t>
            </w:r>
          </w:p>
          <w:p w14:paraId="67A7FC1F" w14:textId="77777777" w:rsidR="00A13F07" w:rsidRDefault="00DE09FD">
            <w:pPr>
              <w:jc w:val="right"/>
            </w:pPr>
            <w:r>
              <w:rPr>
                <w:sz w:val="20"/>
              </w:rPr>
              <w:t>כִּ</w:t>
            </w:r>
            <w:proofErr w:type="spellStart"/>
            <w:r>
              <w:rPr>
                <w:sz w:val="20"/>
              </w:rPr>
              <w:t>סְלֵו</w:t>
            </w:r>
            <w:proofErr w:type="spellEnd"/>
            <w:r>
              <w:rPr>
                <w:sz w:val="20"/>
              </w:rPr>
              <w:t xml:space="preserve"> 8</w:t>
            </w:r>
          </w:p>
          <w:p w14:paraId="328016DE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6FA01CF" w14:textId="77777777" w:rsidR="00A13F07" w:rsidRDefault="00A13F07"/>
          <w:p w14:paraId="7024671F" w14:textId="77777777" w:rsidR="00A13F07" w:rsidRDefault="00DE09FD">
            <w:r>
              <w:rPr>
                <w:sz w:val="28"/>
              </w:rPr>
              <w:t>29</w:t>
            </w:r>
          </w:p>
          <w:p w14:paraId="3F94F2F1" w14:textId="77777777" w:rsidR="00A13F07" w:rsidRDefault="00DE09FD">
            <w:pPr>
              <w:jc w:val="right"/>
            </w:pPr>
            <w:r>
              <w:rPr>
                <w:sz w:val="20"/>
              </w:rPr>
              <w:t>כִּ</w:t>
            </w:r>
            <w:proofErr w:type="spellStart"/>
            <w:r>
              <w:rPr>
                <w:sz w:val="20"/>
              </w:rPr>
              <w:t>סְלֵו</w:t>
            </w:r>
            <w:proofErr w:type="spellEnd"/>
            <w:r>
              <w:rPr>
                <w:sz w:val="20"/>
              </w:rPr>
              <w:t xml:space="preserve"> 9</w:t>
            </w:r>
          </w:p>
          <w:p w14:paraId="5038E9EE" w14:textId="77777777" w:rsidR="00A13F07" w:rsidRDefault="00A13F07"/>
        </w:tc>
      </w:tr>
      <w:tr w:rsidR="00A13F07" w14:paraId="444D183E" w14:textId="77777777" w:rsidTr="00E30DAB">
        <w:trPr>
          <w:trHeight w:val="1621"/>
        </w:trPr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9DB7FEE" w14:textId="77777777" w:rsidR="00A13F07" w:rsidRDefault="00A13F07"/>
          <w:p w14:paraId="44C779AB" w14:textId="77777777" w:rsidR="00A13F07" w:rsidRDefault="00DE09FD">
            <w:r>
              <w:rPr>
                <w:sz w:val="28"/>
              </w:rPr>
              <w:t>30</w:t>
            </w:r>
          </w:p>
          <w:p w14:paraId="33937568" w14:textId="77777777" w:rsidR="00A13F07" w:rsidRDefault="00DE09FD">
            <w:pPr>
              <w:jc w:val="right"/>
            </w:pPr>
            <w:r>
              <w:rPr>
                <w:sz w:val="20"/>
              </w:rPr>
              <w:t>כִּ</w:t>
            </w:r>
            <w:proofErr w:type="spellStart"/>
            <w:r>
              <w:rPr>
                <w:sz w:val="20"/>
              </w:rPr>
              <w:t>סְלֵו</w:t>
            </w:r>
            <w:proofErr w:type="spellEnd"/>
            <w:r>
              <w:rPr>
                <w:sz w:val="20"/>
              </w:rPr>
              <w:t xml:space="preserve"> 10</w:t>
            </w:r>
          </w:p>
          <w:p w14:paraId="3B0BD9EB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0B3DC9E" w14:textId="77777777" w:rsidR="00A13F07" w:rsidRDefault="00A13F07"/>
          <w:p w14:paraId="1F2387D8" w14:textId="77777777" w:rsidR="00A13F07" w:rsidRDefault="00DE09FD">
            <w:r>
              <w:rPr>
                <w:sz w:val="28"/>
              </w:rPr>
              <w:t>1</w:t>
            </w:r>
          </w:p>
          <w:p w14:paraId="311F3945" w14:textId="77777777" w:rsidR="00A13F07" w:rsidRDefault="00DE09FD">
            <w:pPr>
              <w:jc w:val="right"/>
            </w:pPr>
            <w:r>
              <w:rPr>
                <w:sz w:val="20"/>
              </w:rPr>
              <w:t>כִּ</w:t>
            </w:r>
            <w:proofErr w:type="spellStart"/>
            <w:r>
              <w:rPr>
                <w:sz w:val="20"/>
              </w:rPr>
              <w:t>סְלֵו</w:t>
            </w:r>
            <w:proofErr w:type="spellEnd"/>
            <w:r>
              <w:rPr>
                <w:sz w:val="20"/>
              </w:rPr>
              <w:t xml:space="preserve"> 11</w:t>
            </w:r>
          </w:p>
          <w:p w14:paraId="15E4D0B4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6274B8E" w14:textId="77777777" w:rsidR="00A13F07" w:rsidRDefault="00A13F07"/>
          <w:p w14:paraId="2C8A48F9" w14:textId="77777777" w:rsidR="00A13F07" w:rsidRDefault="00DE09FD">
            <w:r>
              <w:rPr>
                <w:sz w:val="28"/>
              </w:rPr>
              <w:t>2</w:t>
            </w:r>
          </w:p>
          <w:p w14:paraId="501E4FBF" w14:textId="77777777" w:rsidR="00A13F07" w:rsidRDefault="00DE09FD">
            <w:pPr>
              <w:jc w:val="right"/>
            </w:pPr>
            <w:r>
              <w:rPr>
                <w:sz w:val="20"/>
              </w:rPr>
              <w:t>כִּ</w:t>
            </w:r>
            <w:proofErr w:type="spellStart"/>
            <w:r>
              <w:rPr>
                <w:sz w:val="20"/>
              </w:rPr>
              <w:t>סְלֵו</w:t>
            </w:r>
            <w:proofErr w:type="spellEnd"/>
            <w:r>
              <w:rPr>
                <w:sz w:val="20"/>
              </w:rPr>
              <w:t xml:space="preserve"> 12</w:t>
            </w:r>
          </w:p>
          <w:p w14:paraId="35E643AE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DBF3643" w14:textId="77777777" w:rsidR="00A13F07" w:rsidRDefault="00A13F07"/>
          <w:p w14:paraId="0B919032" w14:textId="77777777" w:rsidR="00A13F07" w:rsidRDefault="00DE09FD">
            <w:r>
              <w:rPr>
                <w:sz w:val="28"/>
              </w:rPr>
              <w:t>3</w:t>
            </w:r>
          </w:p>
          <w:p w14:paraId="6A557832" w14:textId="77777777" w:rsidR="00A13F07" w:rsidRDefault="00DE09FD">
            <w:pPr>
              <w:jc w:val="right"/>
            </w:pPr>
            <w:r>
              <w:rPr>
                <w:sz w:val="20"/>
              </w:rPr>
              <w:t>כִּ</w:t>
            </w:r>
            <w:proofErr w:type="spellStart"/>
            <w:r>
              <w:rPr>
                <w:sz w:val="20"/>
              </w:rPr>
              <w:t>סְלֵו</w:t>
            </w:r>
            <w:proofErr w:type="spellEnd"/>
            <w:r>
              <w:rPr>
                <w:sz w:val="20"/>
              </w:rPr>
              <w:t xml:space="preserve"> 13</w:t>
            </w:r>
          </w:p>
          <w:p w14:paraId="6BF1128B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A614C6B" w14:textId="77777777" w:rsidR="00A13F07" w:rsidRDefault="00A13F07"/>
          <w:p w14:paraId="21BD6A55" w14:textId="77777777" w:rsidR="00A13F07" w:rsidRDefault="00DE09FD">
            <w:r>
              <w:rPr>
                <w:sz w:val="28"/>
              </w:rPr>
              <w:t>4</w:t>
            </w:r>
          </w:p>
          <w:p w14:paraId="7AA500F6" w14:textId="77777777" w:rsidR="00A13F07" w:rsidRDefault="00DE09FD">
            <w:pPr>
              <w:jc w:val="right"/>
            </w:pPr>
            <w:r>
              <w:rPr>
                <w:sz w:val="20"/>
              </w:rPr>
              <w:t>כִּ</w:t>
            </w:r>
            <w:proofErr w:type="spellStart"/>
            <w:r>
              <w:rPr>
                <w:sz w:val="20"/>
              </w:rPr>
              <w:t>סְלֵו</w:t>
            </w:r>
            <w:proofErr w:type="spellEnd"/>
            <w:r>
              <w:rPr>
                <w:sz w:val="20"/>
              </w:rPr>
              <w:t xml:space="preserve"> 14</w:t>
            </w:r>
          </w:p>
          <w:p w14:paraId="2722E584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0CBAE15" w14:textId="77777777" w:rsidR="00A13F07" w:rsidRDefault="00A13F07"/>
          <w:p w14:paraId="20E206CA" w14:textId="77777777" w:rsidR="00A13F07" w:rsidRDefault="00DE09FD">
            <w:r>
              <w:rPr>
                <w:sz w:val="28"/>
              </w:rPr>
              <w:t>5</w:t>
            </w:r>
          </w:p>
          <w:p w14:paraId="1A2B3ED7" w14:textId="77777777" w:rsidR="00A13F07" w:rsidRDefault="00DE09FD">
            <w:pPr>
              <w:jc w:val="right"/>
            </w:pPr>
            <w:r>
              <w:rPr>
                <w:sz w:val="20"/>
              </w:rPr>
              <w:t>כִּ</w:t>
            </w:r>
            <w:proofErr w:type="spellStart"/>
            <w:r>
              <w:rPr>
                <w:sz w:val="20"/>
              </w:rPr>
              <w:t>סְלֵו</w:t>
            </w:r>
            <w:proofErr w:type="spellEnd"/>
            <w:r>
              <w:rPr>
                <w:sz w:val="20"/>
              </w:rPr>
              <w:t xml:space="preserve"> 15</w:t>
            </w:r>
          </w:p>
          <w:p w14:paraId="081679B7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14814C4" w14:textId="77777777" w:rsidR="00A13F07" w:rsidRDefault="00A13F07"/>
          <w:p w14:paraId="25519D00" w14:textId="77777777" w:rsidR="00A13F07" w:rsidRDefault="00DE09FD">
            <w:r>
              <w:rPr>
                <w:sz w:val="28"/>
              </w:rPr>
              <w:t>6</w:t>
            </w:r>
          </w:p>
          <w:p w14:paraId="4700D98C" w14:textId="77777777" w:rsidR="00A13F07" w:rsidRDefault="00DE09FD">
            <w:pPr>
              <w:jc w:val="right"/>
            </w:pPr>
            <w:r>
              <w:rPr>
                <w:sz w:val="20"/>
              </w:rPr>
              <w:t>כִּ</w:t>
            </w:r>
            <w:proofErr w:type="spellStart"/>
            <w:r>
              <w:rPr>
                <w:sz w:val="20"/>
              </w:rPr>
              <w:t>סְלֵו</w:t>
            </w:r>
            <w:proofErr w:type="spellEnd"/>
            <w:r>
              <w:rPr>
                <w:sz w:val="20"/>
              </w:rPr>
              <w:t xml:space="preserve"> 16</w:t>
            </w:r>
          </w:p>
          <w:p w14:paraId="06A6B3D1" w14:textId="77777777" w:rsidR="00A13F07" w:rsidRDefault="00A13F07"/>
        </w:tc>
      </w:tr>
      <w:tr w:rsidR="00A13F07" w14:paraId="365278D5" w14:textId="77777777" w:rsidTr="00E30DAB">
        <w:trPr>
          <w:trHeight w:val="1585"/>
        </w:trPr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CA7C8A8" w14:textId="77777777" w:rsidR="00A13F07" w:rsidRDefault="00A13F07"/>
          <w:p w14:paraId="2BC9AF79" w14:textId="77777777" w:rsidR="00A13F07" w:rsidRDefault="00DE09FD">
            <w:r>
              <w:rPr>
                <w:sz w:val="28"/>
              </w:rPr>
              <w:t>7</w:t>
            </w:r>
          </w:p>
          <w:p w14:paraId="735D71A5" w14:textId="77777777" w:rsidR="00A13F07" w:rsidRDefault="00DE09FD">
            <w:pPr>
              <w:jc w:val="right"/>
            </w:pPr>
            <w:r>
              <w:rPr>
                <w:sz w:val="20"/>
              </w:rPr>
              <w:t>כִּ</w:t>
            </w:r>
            <w:proofErr w:type="spellStart"/>
            <w:r>
              <w:rPr>
                <w:sz w:val="20"/>
              </w:rPr>
              <w:t>סְלֵו</w:t>
            </w:r>
            <w:proofErr w:type="spellEnd"/>
            <w:r>
              <w:rPr>
                <w:sz w:val="20"/>
              </w:rPr>
              <w:t xml:space="preserve"> 17</w:t>
            </w:r>
          </w:p>
          <w:p w14:paraId="62DDCC16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1EB5FA6" w14:textId="77777777" w:rsidR="00A13F07" w:rsidRDefault="00A13F07"/>
          <w:p w14:paraId="6DC16694" w14:textId="77777777" w:rsidR="00A13F07" w:rsidRDefault="00DE09FD">
            <w:r>
              <w:rPr>
                <w:sz w:val="28"/>
              </w:rPr>
              <w:t>8</w:t>
            </w:r>
          </w:p>
          <w:p w14:paraId="2F891E99" w14:textId="77777777" w:rsidR="00A13F07" w:rsidRDefault="00DE09FD">
            <w:pPr>
              <w:jc w:val="right"/>
            </w:pPr>
            <w:r>
              <w:rPr>
                <w:sz w:val="20"/>
              </w:rPr>
              <w:t>כִּ</w:t>
            </w:r>
            <w:proofErr w:type="spellStart"/>
            <w:r>
              <w:rPr>
                <w:sz w:val="20"/>
              </w:rPr>
              <w:t>סְלֵו</w:t>
            </w:r>
            <w:proofErr w:type="spellEnd"/>
            <w:r>
              <w:rPr>
                <w:sz w:val="20"/>
              </w:rPr>
              <w:t xml:space="preserve"> 18</w:t>
            </w:r>
          </w:p>
          <w:p w14:paraId="3A679D89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4137553" w14:textId="77777777" w:rsidR="00A13F07" w:rsidRDefault="00A13F07"/>
          <w:p w14:paraId="6988C1D9" w14:textId="77777777" w:rsidR="00A13F07" w:rsidRDefault="00DE09FD">
            <w:r>
              <w:rPr>
                <w:sz w:val="28"/>
              </w:rPr>
              <w:t>9</w:t>
            </w:r>
          </w:p>
          <w:p w14:paraId="3E8193B9" w14:textId="77777777" w:rsidR="00A13F07" w:rsidRDefault="00DE09FD">
            <w:pPr>
              <w:jc w:val="right"/>
            </w:pPr>
            <w:r>
              <w:rPr>
                <w:sz w:val="20"/>
              </w:rPr>
              <w:t>כִּ</w:t>
            </w:r>
            <w:proofErr w:type="spellStart"/>
            <w:r>
              <w:rPr>
                <w:sz w:val="20"/>
              </w:rPr>
              <w:t>סְלֵו</w:t>
            </w:r>
            <w:proofErr w:type="spellEnd"/>
            <w:r>
              <w:rPr>
                <w:sz w:val="20"/>
              </w:rPr>
              <w:t xml:space="preserve"> 19</w:t>
            </w:r>
          </w:p>
          <w:p w14:paraId="0C0CFDA5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96B69D2" w14:textId="77777777" w:rsidR="00A13F07" w:rsidRDefault="00A13F07"/>
          <w:p w14:paraId="58C7970C" w14:textId="77777777" w:rsidR="00A13F07" w:rsidRDefault="00DE09FD">
            <w:r>
              <w:rPr>
                <w:sz w:val="28"/>
              </w:rPr>
              <w:t>10</w:t>
            </w:r>
          </w:p>
          <w:p w14:paraId="7BFA8790" w14:textId="77777777" w:rsidR="00A13F07" w:rsidRDefault="00DE09FD">
            <w:pPr>
              <w:jc w:val="right"/>
            </w:pPr>
            <w:r>
              <w:rPr>
                <w:sz w:val="20"/>
              </w:rPr>
              <w:t>כִּ</w:t>
            </w:r>
            <w:proofErr w:type="spellStart"/>
            <w:r>
              <w:rPr>
                <w:sz w:val="20"/>
              </w:rPr>
              <w:t>סְלֵו</w:t>
            </w:r>
            <w:proofErr w:type="spellEnd"/>
            <w:r>
              <w:rPr>
                <w:sz w:val="20"/>
              </w:rPr>
              <w:t xml:space="preserve"> 20</w:t>
            </w:r>
          </w:p>
          <w:p w14:paraId="552FA835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054CDB3" w14:textId="77777777" w:rsidR="00A13F07" w:rsidRDefault="00A13F07"/>
          <w:p w14:paraId="70641AB3" w14:textId="77777777" w:rsidR="00A13F07" w:rsidRDefault="00DE09FD">
            <w:r>
              <w:rPr>
                <w:sz w:val="28"/>
              </w:rPr>
              <w:t>11</w:t>
            </w:r>
          </w:p>
          <w:p w14:paraId="4B613A97" w14:textId="77777777" w:rsidR="00A13F07" w:rsidRDefault="00DE09FD">
            <w:pPr>
              <w:jc w:val="right"/>
            </w:pPr>
            <w:r>
              <w:rPr>
                <w:sz w:val="20"/>
              </w:rPr>
              <w:t>כִּ</w:t>
            </w:r>
            <w:proofErr w:type="spellStart"/>
            <w:r>
              <w:rPr>
                <w:sz w:val="20"/>
              </w:rPr>
              <w:t>סְלֵו</w:t>
            </w:r>
            <w:proofErr w:type="spellEnd"/>
            <w:r>
              <w:rPr>
                <w:sz w:val="20"/>
              </w:rPr>
              <w:t xml:space="preserve"> 21</w:t>
            </w:r>
          </w:p>
          <w:p w14:paraId="6C118C8B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8499A97" w14:textId="77777777" w:rsidR="00A13F07" w:rsidRDefault="00A13F07"/>
          <w:p w14:paraId="3ABC9ADA" w14:textId="77777777" w:rsidR="00A13F07" w:rsidRDefault="00DE09FD">
            <w:r>
              <w:rPr>
                <w:sz w:val="28"/>
              </w:rPr>
              <w:t>12</w:t>
            </w:r>
          </w:p>
          <w:p w14:paraId="708D6ABE" w14:textId="77777777" w:rsidR="00A13F07" w:rsidRDefault="00DE09FD">
            <w:pPr>
              <w:jc w:val="right"/>
            </w:pPr>
            <w:r>
              <w:rPr>
                <w:sz w:val="20"/>
              </w:rPr>
              <w:t>כִּ</w:t>
            </w:r>
            <w:proofErr w:type="spellStart"/>
            <w:r>
              <w:rPr>
                <w:sz w:val="20"/>
              </w:rPr>
              <w:t>סְלֵו</w:t>
            </w:r>
            <w:proofErr w:type="spellEnd"/>
            <w:r>
              <w:rPr>
                <w:sz w:val="20"/>
              </w:rPr>
              <w:t xml:space="preserve"> 22</w:t>
            </w:r>
          </w:p>
          <w:p w14:paraId="7C44FB26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D63D1DE" w14:textId="77777777" w:rsidR="00A13F07" w:rsidRDefault="00A13F07"/>
          <w:p w14:paraId="79773598" w14:textId="77777777" w:rsidR="00A13F07" w:rsidRDefault="00DE09FD">
            <w:r>
              <w:rPr>
                <w:sz w:val="28"/>
              </w:rPr>
              <w:t>13</w:t>
            </w:r>
          </w:p>
          <w:p w14:paraId="6D500379" w14:textId="77777777" w:rsidR="00A13F07" w:rsidRDefault="00DE09FD">
            <w:pPr>
              <w:jc w:val="right"/>
            </w:pPr>
            <w:r>
              <w:rPr>
                <w:sz w:val="20"/>
              </w:rPr>
              <w:t>כִּ</w:t>
            </w:r>
            <w:proofErr w:type="spellStart"/>
            <w:r>
              <w:rPr>
                <w:sz w:val="20"/>
              </w:rPr>
              <w:t>סְלֵו</w:t>
            </w:r>
            <w:proofErr w:type="spellEnd"/>
            <w:r>
              <w:rPr>
                <w:sz w:val="20"/>
              </w:rPr>
              <w:t xml:space="preserve"> 23</w:t>
            </w:r>
          </w:p>
          <w:p w14:paraId="31A23185" w14:textId="77777777" w:rsidR="00A13F07" w:rsidRDefault="00A13F07"/>
        </w:tc>
      </w:tr>
      <w:tr w:rsidR="00A13F07" w14:paraId="379A3CEA" w14:textId="77777777" w:rsidTr="00E30DAB">
        <w:trPr>
          <w:trHeight w:val="1585"/>
        </w:trPr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4F26217" w14:textId="77777777" w:rsidR="00A13F07" w:rsidRDefault="00A13F07"/>
          <w:p w14:paraId="31A9D69C" w14:textId="77777777" w:rsidR="00A13F07" w:rsidRDefault="00DE09FD">
            <w:r>
              <w:rPr>
                <w:sz w:val="28"/>
              </w:rPr>
              <w:t>14</w:t>
            </w:r>
          </w:p>
          <w:p w14:paraId="5B9AF8BC" w14:textId="77777777" w:rsidR="00A13F07" w:rsidRDefault="00DE09FD">
            <w:pPr>
              <w:jc w:val="right"/>
            </w:pPr>
            <w:r>
              <w:rPr>
                <w:sz w:val="20"/>
              </w:rPr>
              <w:t>כִּ</w:t>
            </w:r>
            <w:proofErr w:type="spellStart"/>
            <w:r>
              <w:rPr>
                <w:sz w:val="20"/>
              </w:rPr>
              <w:t>סְלֵו</w:t>
            </w:r>
            <w:proofErr w:type="spellEnd"/>
            <w:r>
              <w:rPr>
                <w:sz w:val="20"/>
              </w:rPr>
              <w:t xml:space="preserve"> 24</w:t>
            </w:r>
          </w:p>
          <w:p w14:paraId="63452ADF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F8AA066" w14:textId="77777777" w:rsidR="00A13F07" w:rsidRDefault="00A13F07"/>
          <w:p w14:paraId="34385EC5" w14:textId="77777777" w:rsidR="00A13F07" w:rsidRDefault="00DE09FD">
            <w:r>
              <w:rPr>
                <w:sz w:val="28"/>
              </w:rPr>
              <w:t>15</w:t>
            </w:r>
          </w:p>
          <w:p w14:paraId="71986CD4" w14:textId="77777777" w:rsidR="00A13F07" w:rsidRDefault="00DE09FD">
            <w:pPr>
              <w:jc w:val="right"/>
            </w:pPr>
            <w:r>
              <w:rPr>
                <w:sz w:val="20"/>
              </w:rPr>
              <w:t>כִּ</w:t>
            </w:r>
            <w:proofErr w:type="spellStart"/>
            <w:r>
              <w:rPr>
                <w:sz w:val="20"/>
              </w:rPr>
              <w:t>סְלֵו</w:t>
            </w:r>
            <w:proofErr w:type="spellEnd"/>
            <w:r>
              <w:rPr>
                <w:sz w:val="20"/>
              </w:rPr>
              <w:t xml:space="preserve"> 25</w:t>
            </w:r>
          </w:p>
          <w:p w14:paraId="7F93E2DE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7736764" w14:textId="77777777" w:rsidR="00A13F07" w:rsidRDefault="00A13F07"/>
          <w:p w14:paraId="51525433" w14:textId="77777777" w:rsidR="00A13F07" w:rsidRDefault="00DE09FD">
            <w:r>
              <w:rPr>
                <w:sz w:val="28"/>
              </w:rPr>
              <w:t>16</w:t>
            </w:r>
          </w:p>
          <w:p w14:paraId="5E74FF71" w14:textId="77777777" w:rsidR="00A13F07" w:rsidRDefault="00DE09FD">
            <w:pPr>
              <w:jc w:val="right"/>
            </w:pPr>
            <w:r>
              <w:rPr>
                <w:sz w:val="20"/>
              </w:rPr>
              <w:t>כִּ</w:t>
            </w:r>
            <w:proofErr w:type="spellStart"/>
            <w:r>
              <w:rPr>
                <w:sz w:val="20"/>
              </w:rPr>
              <w:t>סְלֵו</w:t>
            </w:r>
            <w:proofErr w:type="spellEnd"/>
            <w:r>
              <w:rPr>
                <w:sz w:val="20"/>
              </w:rPr>
              <w:t xml:space="preserve"> 26</w:t>
            </w:r>
          </w:p>
          <w:p w14:paraId="497886DD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FDAACF2" w14:textId="77777777" w:rsidR="00A13F07" w:rsidRDefault="00A13F07"/>
          <w:p w14:paraId="73297F86" w14:textId="77777777" w:rsidR="00A13F07" w:rsidRDefault="00DE09FD">
            <w:r>
              <w:rPr>
                <w:sz w:val="28"/>
              </w:rPr>
              <w:t>17</w:t>
            </w:r>
          </w:p>
          <w:p w14:paraId="1A0E400D" w14:textId="77777777" w:rsidR="00A13F07" w:rsidRDefault="00DE09FD">
            <w:pPr>
              <w:jc w:val="right"/>
            </w:pPr>
            <w:r>
              <w:rPr>
                <w:sz w:val="20"/>
              </w:rPr>
              <w:t>כִּ</w:t>
            </w:r>
            <w:proofErr w:type="spellStart"/>
            <w:r>
              <w:rPr>
                <w:sz w:val="20"/>
              </w:rPr>
              <w:t>סְלֵו</w:t>
            </w:r>
            <w:proofErr w:type="spellEnd"/>
            <w:r>
              <w:rPr>
                <w:sz w:val="20"/>
              </w:rPr>
              <w:t xml:space="preserve"> 27</w:t>
            </w:r>
          </w:p>
          <w:p w14:paraId="2FBBFCAE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9D95D66" w14:textId="77777777" w:rsidR="00A13F07" w:rsidRDefault="00A13F07"/>
          <w:p w14:paraId="02E1091F" w14:textId="77777777" w:rsidR="00A13F07" w:rsidRDefault="00DE09FD">
            <w:r>
              <w:rPr>
                <w:sz w:val="28"/>
              </w:rPr>
              <w:t>18</w:t>
            </w:r>
          </w:p>
          <w:p w14:paraId="0E278F6E" w14:textId="77777777" w:rsidR="00A13F07" w:rsidRDefault="00DE09FD">
            <w:pPr>
              <w:jc w:val="right"/>
            </w:pPr>
            <w:r>
              <w:rPr>
                <w:sz w:val="20"/>
              </w:rPr>
              <w:t>כִּ</w:t>
            </w:r>
            <w:proofErr w:type="spellStart"/>
            <w:r>
              <w:rPr>
                <w:sz w:val="20"/>
              </w:rPr>
              <w:t>סְלֵו</w:t>
            </w:r>
            <w:proofErr w:type="spellEnd"/>
            <w:r>
              <w:rPr>
                <w:sz w:val="20"/>
              </w:rPr>
              <w:t xml:space="preserve"> 28</w:t>
            </w:r>
          </w:p>
          <w:p w14:paraId="1EB6260A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CDE0527" w14:textId="77777777" w:rsidR="00A13F07" w:rsidRDefault="00A13F07"/>
          <w:p w14:paraId="7C7899DB" w14:textId="77777777" w:rsidR="00A13F07" w:rsidRDefault="00DE09FD">
            <w:r>
              <w:rPr>
                <w:sz w:val="28"/>
              </w:rPr>
              <w:t>19</w:t>
            </w:r>
          </w:p>
          <w:p w14:paraId="39B36DF4" w14:textId="77777777" w:rsidR="00A13F07" w:rsidRDefault="00DE09FD">
            <w:pPr>
              <w:jc w:val="right"/>
            </w:pPr>
            <w:r>
              <w:rPr>
                <w:sz w:val="20"/>
              </w:rPr>
              <w:t>כִּ</w:t>
            </w:r>
            <w:proofErr w:type="spellStart"/>
            <w:r>
              <w:rPr>
                <w:sz w:val="20"/>
              </w:rPr>
              <w:t>סְלֵו</w:t>
            </w:r>
            <w:proofErr w:type="spellEnd"/>
            <w:r>
              <w:rPr>
                <w:sz w:val="20"/>
              </w:rPr>
              <w:t xml:space="preserve"> 29</w:t>
            </w:r>
          </w:p>
          <w:p w14:paraId="338E0C2C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B75C85A" w14:textId="77777777" w:rsidR="00A13F07" w:rsidRDefault="00A13F07"/>
          <w:p w14:paraId="209412C4" w14:textId="77777777" w:rsidR="00A13F07" w:rsidRDefault="00DE09FD">
            <w:r>
              <w:rPr>
                <w:sz w:val="28"/>
              </w:rPr>
              <w:t>20</w:t>
            </w:r>
          </w:p>
          <w:p w14:paraId="6BA0BC99" w14:textId="77777777" w:rsidR="00A13F07" w:rsidRDefault="00DE09FD">
            <w:pPr>
              <w:jc w:val="right"/>
            </w:pPr>
            <w:r>
              <w:rPr>
                <w:sz w:val="20"/>
              </w:rPr>
              <w:t>כִּ</w:t>
            </w:r>
            <w:proofErr w:type="spellStart"/>
            <w:r>
              <w:rPr>
                <w:sz w:val="20"/>
              </w:rPr>
              <w:t>סְלֵו</w:t>
            </w:r>
            <w:proofErr w:type="spellEnd"/>
            <w:r>
              <w:rPr>
                <w:sz w:val="20"/>
              </w:rPr>
              <w:t xml:space="preserve"> 30</w:t>
            </w:r>
          </w:p>
          <w:p w14:paraId="107019CB" w14:textId="77777777" w:rsidR="00A13F07" w:rsidRDefault="00A13F07"/>
        </w:tc>
      </w:tr>
    </w:tbl>
    <w:p w14:paraId="331FB161" w14:textId="77777777" w:rsidR="00A13F07" w:rsidRDefault="00DE09FD">
      <w:r>
        <w:br w:type="page"/>
      </w:r>
    </w:p>
    <w:p w14:paraId="61E49DF1" w14:textId="77777777" w:rsidR="00A13F07" w:rsidRDefault="00DE09FD">
      <w:pPr>
        <w:jc w:val="center"/>
      </w:pPr>
      <w:proofErr w:type="spellStart"/>
      <w:r>
        <w:rPr>
          <w:b/>
          <w:sz w:val="48"/>
        </w:rPr>
        <w:t>טֵבֵת</w:t>
      </w:r>
      <w:proofErr w:type="spellEnd"/>
      <w:r>
        <w:rPr>
          <w:b/>
          <w:sz w:val="48"/>
        </w:rPr>
        <w:t xml:space="preserve"> 5786 / December/January 2025</w:t>
      </w:r>
    </w:p>
    <w:p w14:paraId="1A8C203D" w14:textId="77777777" w:rsidR="00A13F07" w:rsidRDefault="00A13F07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63"/>
        <w:gridCol w:w="2063"/>
        <w:gridCol w:w="2063"/>
        <w:gridCol w:w="2063"/>
        <w:gridCol w:w="2063"/>
        <w:gridCol w:w="2063"/>
        <w:gridCol w:w="2063"/>
      </w:tblGrid>
      <w:tr w:rsidR="00A13F07" w14:paraId="7168E364" w14:textId="77777777" w:rsidTr="00DA4F5A">
        <w:trPr>
          <w:trHeight w:val="413"/>
        </w:trPr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CBD770A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Sunday</w:t>
            </w:r>
          </w:p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B8C7AEC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Monday</w:t>
            </w:r>
          </w:p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75483BB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Tuesday</w:t>
            </w:r>
          </w:p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04E6829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Wednesday</w:t>
            </w:r>
          </w:p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AFED4D3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Thursday</w:t>
            </w:r>
          </w:p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D3753A8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Friday</w:t>
            </w:r>
          </w:p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E9125EE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Saturday</w:t>
            </w:r>
          </w:p>
        </w:tc>
      </w:tr>
      <w:tr w:rsidR="00A13F07" w14:paraId="45FA7DB4" w14:textId="77777777" w:rsidTr="00DA4F5A">
        <w:trPr>
          <w:trHeight w:val="1557"/>
        </w:trPr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FE85B8D" w14:textId="77777777" w:rsidR="00A13F07" w:rsidRDefault="00A13F07"/>
          <w:p w14:paraId="700D2389" w14:textId="77777777" w:rsidR="00A13F07" w:rsidRDefault="00DE09FD">
            <w:r>
              <w:rPr>
                <w:sz w:val="28"/>
              </w:rPr>
              <w:t>21</w:t>
            </w:r>
          </w:p>
          <w:p w14:paraId="43192D84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טֵבֵת</w:t>
            </w:r>
            <w:proofErr w:type="spellEnd"/>
            <w:r>
              <w:rPr>
                <w:sz w:val="20"/>
              </w:rPr>
              <w:t xml:space="preserve"> 1</w:t>
            </w:r>
          </w:p>
          <w:p w14:paraId="37F3E643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2D572DB" w14:textId="77777777" w:rsidR="00A13F07" w:rsidRDefault="00A13F07"/>
          <w:p w14:paraId="71A3FF37" w14:textId="77777777" w:rsidR="00A13F07" w:rsidRDefault="00DE09FD">
            <w:r>
              <w:rPr>
                <w:sz w:val="28"/>
              </w:rPr>
              <w:t>22</w:t>
            </w:r>
          </w:p>
          <w:p w14:paraId="3B82E202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טֵבֵת</w:t>
            </w:r>
            <w:proofErr w:type="spellEnd"/>
            <w:r>
              <w:rPr>
                <w:sz w:val="20"/>
              </w:rPr>
              <w:t xml:space="preserve"> 2</w:t>
            </w:r>
          </w:p>
          <w:p w14:paraId="27253853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9EE9A92" w14:textId="77777777" w:rsidR="00A13F07" w:rsidRDefault="00A13F07"/>
          <w:p w14:paraId="31ACCBC0" w14:textId="77777777" w:rsidR="00A13F07" w:rsidRDefault="00DE09FD">
            <w:r>
              <w:rPr>
                <w:sz w:val="28"/>
              </w:rPr>
              <w:t>23</w:t>
            </w:r>
          </w:p>
          <w:p w14:paraId="4D115021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טֵבֵת</w:t>
            </w:r>
            <w:proofErr w:type="spellEnd"/>
            <w:r>
              <w:rPr>
                <w:sz w:val="20"/>
              </w:rPr>
              <w:t xml:space="preserve"> 3</w:t>
            </w:r>
          </w:p>
          <w:p w14:paraId="2C3BD17D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DE0778A" w14:textId="77777777" w:rsidR="00A13F07" w:rsidRDefault="00A13F07"/>
          <w:p w14:paraId="7756956A" w14:textId="77777777" w:rsidR="00A13F07" w:rsidRDefault="00DE09FD">
            <w:r>
              <w:rPr>
                <w:sz w:val="28"/>
              </w:rPr>
              <w:t>24</w:t>
            </w:r>
          </w:p>
          <w:p w14:paraId="4FAEEAC2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טֵבֵת</w:t>
            </w:r>
            <w:proofErr w:type="spellEnd"/>
            <w:r>
              <w:rPr>
                <w:sz w:val="20"/>
              </w:rPr>
              <w:t xml:space="preserve"> 4</w:t>
            </w:r>
          </w:p>
          <w:p w14:paraId="0470F9DC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D2E172E" w14:textId="77777777" w:rsidR="00A13F07" w:rsidRDefault="00A13F07"/>
          <w:p w14:paraId="6C3C2AA2" w14:textId="77777777" w:rsidR="00A13F07" w:rsidRDefault="00DE09FD">
            <w:r>
              <w:rPr>
                <w:sz w:val="28"/>
              </w:rPr>
              <w:t>25</w:t>
            </w:r>
          </w:p>
          <w:p w14:paraId="5B3C6A7B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טֵבֵת</w:t>
            </w:r>
            <w:proofErr w:type="spellEnd"/>
            <w:r>
              <w:rPr>
                <w:sz w:val="20"/>
              </w:rPr>
              <w:t xml:space="preserve"> 5</w:t>
            </w:r>
          </w:p>
          <w:p w14:paraId="37CDE499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0C79B58" w14:textId="77777777" w:rsidR="00A13F07" w:rsidRDefault="00A13F07"/>
          <w:p w14:paraId="349F7009" w14:textId="77777777" w:rsidR="00A13F07" w:rsidRDefault="00DE09FD">
            <w:r>
              <w:rPr>
                <w:sz w:val="28"/>
              </w:rPr>
              <w:t>26</w:t>
            </w:r>
          </w:p>
          <w:p w14:paraId="6399E6DA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טֵבֵת</w:t>
            </w:r>
            <w:proofErr w:type="spellEnd"/>
            <w:r>
              <w:rPr>
                <w:sz w:val="20"/>
              </w:rPr>
              <w:t xml:space="preserve"> 6</w:t>
            </w:r>
          </w:p>
          <w:p w14:paraId="223A3461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DF83865" w14:textId="77777777" w:rsidR="00A13F07" w:rsidRDefault="00A13F07"/>
          <w:p w14:paraId="2698354A" w14:textId="77777777" w:rsidR="00A13F07" w:rsidRDefault="00DE09FD">
            <w:r>
              <w:rPr>
                <w:sz w:val="28"/>
              </w:rPr>
              <w:t>27</w:t>
            </w:r>
          </w:p>
          <w:p w14:paraId="38410D02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טֵבֵת</w:t>
            </w:r>
            <w:proofErr w:type="spellEnd"/>
            <w:r>
              <w:rPr>
                <w:sz w:val="20"/>
              </w:rPr>
              <w:t xml:space="preserve"> 7</w:t>
            </w:r>
          </w:p>
          <w:p w14:paraId="329CD740" w14:textId="77777777" w:rsidR="00A13F07" w:rsidRDefault="00A13F07"/>
        </w:tc>
      </w:tr>
      <w:tr w:rsidR="00A13F07" w14:paraId="5646E6EC" w14:textId="77777777" w:rsidTr="00DA4F5A">
        <w:trPr>
          <w:trHeight w:val="1582"/>
        </w:trPr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5B538DC" w14:textId="77777777" w:rsidR="00A13F07" w:rsidRDefault="00A13F07"/>
          <w:p w14:paraId="04531AEE" w14:textId="77777777" w:rsidR="00A13F07" w:rsidRDefault="00DE09FD">
            <w:r>
              <w:rPr>
                <w:sz w:val="28"/>
              </w:rPr>
              <w:t>28</w:t>
            </w:r>
          </w:p>
          <w:p w14:paraId="033CC91F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טֵבֵת</w:t>
            </w:r>
            <w:proofErr w:type="spellEnd"/>
            <w:r>
              <w:rPr>
                <w:sz w:val="20"/>
              </w:rPr>
              <w:t xml:space="preserve"> 8</w:t>
            </w:r>
          </w:p>
          <w:p w14:paraId="4DFC67A1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7205C43" w14:textId="77777777" w:rsidR="00A13F07" w:rsidRDefault="00A13F07"/>
          <w:p w14:paraId="5F805FD6" w14:textId="77777777" w:rsidR="00A13F07" w:rsidRDefault="00DE09FD">
            <w:r>
              <w:rPr>
                <w:sz w:val="28"/>
              </w:rPr>
              <w:t>29</w:t>
            </w:r>
          </w:p>
          <w:p w14:paraId="5AE98B5A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טֵבֵת</w:t>
            </w:r>
            <w:proofErr w:type="spellEnd"/>
            <w:r>
              <w:rPr>
                <w:sz w:val="20"/>
              </w:rPr>
              <w:t xml:space="preserve"> 9</w:t>
            </w:r>
          </w:p>
          <w:p w14:paraId="4C93EA24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18A36E0" w14:textId="77777777" w:rsidR="00A13F07" w:rsidRDefault="00A13F07"/>
          <w:p w14:paraId="0E681A60" w14:textId="77777777" w:rsidR="00A13F07" w:rsidRDefault="00DE09FD">
            <w:r>
              <w:rPr>
                <w:sz w:val="28"/>
              </w:rPr>
              <w:t>30</w:t>
            </w:r>
          </w:p>
          <w:p w14:paraId="4AC89709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טֵבֵת</w:t>
            </w:r>
            <w:proofErr w:type="spellEnd"/>
            <w:r>
              <w:rPr>
                <w:sz w:val="20"/>
              </w:rPr>
              <w:t xml:space="preserve"> 10</w:t>
            </w:r>
          </w:p>
          <w:p w14:paraId="0C571D06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501201D" w14:textId="77777777" w:rsidR="00A13F07" w:rsidRDefault="00A13F07"/>
          <w:p w14:paraId="17399D1A" w14:textId="77777777" w:rsidR="00A13F07" w:rsidRDefault="00DE09FD">
            <w:r>
              <w:rPr>
                <w:sz w:val="28"/>
              </w:rPr>
              <w:t>31</w:t>
            </w:r>
          </w:p>
          <w:p w14:paraId="184CBA80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טֵבֵת</w:t>
            </w:r>
            <w:proofErr w:type="spellEnd"/>
            <w:r>
              <w:rPr>
                <w:sz w:val="20"/>
              </w:rPr>
              <w:t xml:space="preserve"> 11</w:t>
            </w:r>
          </w:p>
          <w:p w14:paraId="529B81FD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2D6974F" w14:textId="77777777" w:rsidR="00A13F07" w:rsidRDefault="00A13F07"/>
          <w:p w14:paraId="6D7787B7" w14:textId="77777777" w:rsidR="00A13F07" w:rsidRDefault="00DE09FD">
            <w:r>
              <w:rPr>
                <w:sz w:val="28"/>
              </w:rPr>
              <w:t>1</w:t>
            </w:r>
          </w:p>
          <w:p w14:paraId="1D9E6567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טֵבֵת</w:t>
            </w:r>
            <w:proofErr w:type="spellEnd"/>
            <w:r>
              <w:rPr>
                <w:sz w:val="20"/>
              </w:rPr>
              <w:t xml:space="preserve"> 12</w:t>
            </w:r>
          </w:p>
          <w:p w14:paraId="60A4E5E0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113AAD4" w14:textId="77777777" w:rsidR="00A13F07" w:rsidRDefault="00A13F07"/>
          <w:p w14:paraId="5A8D426F" w14:textId="77777777" w:rsidR="00A13F07" w:rsidRDefault="00DE09FD">
            <w:r>
              <w:rPr>
                <w:sz w:val="28"/>
              </w:rPr>
              <w:t>2</w:t>
            </w:r>
          </w:p>
          <w:p w14:paraId="783A77BC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טֵבֵת</w:t>
            </w:r>
            <w:proofErr w:type="spellEnd"/>
            <w:r>
              <w:rPr>
                <w:sz w:val="20"/>
              </w:rPr>
              <w:t xml:space="preserve"> 13</w:t>
            </w:r>
          </w:p>
          <w:p w14:paraId="76105836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C1505A0" w14:textId="77777777" w:rsidR="00A13F07" w:rsidRDefault="00A13F07"/>
          <w:p w14:paraId="7D85CE9F" w14:textId="77777777" w:rsidR="00A13F07" w:rsidRDefault="00DE09FD">
            <w:r>
              <w:rPr>
                <w:sz w:val="28"/>
              </w:rPr>
              <w:t>3</w:t>
            </w:r>
          </w:p>
          <w:p w14:paraId="1154A193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טֵבֵת</w:t>
            </w:r>
            <w:proofErr w:type="spellEnd"/>
            <w:r>
              <w:rPr>
                <w:sz w:val="20"/>
              </w:rPr>
              <w:t xml:space="preserve"> 14</w:t>
            </w:r>
          </w:p>
          <w:p w14:paraId="76C748F5" w14:textId="77777777" w:rsidR="00A13F07" w:rsidRDefault="00A13F07"/>
        </w:tc>
      </w:tr>
      <w:tr w:rsidR="00A13F07" w14:paraId="76395FF2" w14:textId="77777777" w:rsidTr="00DA4F5A">
        <w:trPr>
          <w:trHeight w:val="1582"/>
        </w:trPr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915D89A" w14:textId="77777777" w:rsidR="00A13F07" w:rsidRDefault="00A13F07"/>
          <w:p w14:paraId="56238939" w14:textId="77777777" w:rsidR="00A13F07" w:rsidRDefault="00DE09FD">
            <w:r>
              <w:rPr>
                <w:sz w:val="28"/>
              </w:rPr>
              <w:t>4</w:t>
            </w:r>
          </w:p>
          <w:p w14:paraId="2C544486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טֵבֵת</w:t>
            </w:r>
            <w:proofErr w:type="spellEnd"/>
            <w:r>
              <w:rPr>
                <w:sz w:val="20"/>
              </w:rPr>
              <w:t xml:space="preserve"> 15</w:t>
            </w:r>
          </w:p>
          <w:p w14:paraId="37D582FA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50E7070" w14:textId="77777777" w:rsidR="00A13F07" w:rsidRDefault="00A13F07"/>
          <w:p w14:paraId="65FC3454" w14:textId="77777777" w:rsidR="00A13F07" w:rsidRDefault="00DE09FD">
            <w:r>
              <w:rPr>
                <w:sz w:val="28"/>
              </w:rPr>
              <w:t>5</w:t>
            </w:r>
          </w:p>
          <w:p w14:paraId="17706AD6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טֵבֵת</w:t>
            </w:r>
            <w:proofErr w:type="spellEnd"/>
            <w:r>
              <w:rPr>
                <w:sz w:val="20"/>
              </w:rPr>
              <w:t xml:space="preserve"> 16</w:t>
            </w:r>
          </w:p>
          <w:p w14:paraId="4EBF51EF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CB70E86" w14:textId="77777777" w:rsidR="00A13F07" w:rsidRDefault="00A13F07"/>
          <w:p w14:paraId="35B4F635" w14:textId="77777777" w:rsidR="00A13F07" w:rsidRDefault="00DE09FD">
            <w:r>
              <w:rPr>
                <w:sz w:val="28"/>
              </w:rPr>
              <w:t>6</w:t>
            </w:r>
          </w:p>
          <w:p w14:paraId="7A562CB0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טֵבֵת</w:t>
            </w:r>
            <w:proofErr w:type="spellEnd"/>
            <w:r>
              <w:rPr>
                <w:sz w:val="20"/>
              </w:rPr>
              <w:t xml:space="preserve"> 17</w:t>
            </w:r>
          </w:p>
          <w:p w14:paraId="56FD492F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DED6378" w14:textId="77777777" w:rsidR="00A13F07" w:rsidRDefault="00A13F07"/>
          <w:p w14:paraId="270DD2CE" w14:textId="77777777" w:rsidR="00A13F07" w:rsidRDefault="00DE09FD">
            <w:r>
              <w:rPr>
                <w:sz w:val="28"/>
              </w:rPr>
              <w:t>7</w:t>
            </w:r>
          </w:p>
          <w:p w14:paraId="585CE501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טֵבֵת</w:t>
            </w:r>
            <w:proofErr w:type="spellEnd"/>
            <w:r>
              <w:rPr>
                <w:sz w:val="20"/>
              </w:rPr>
              <w:t xml:space="preserve"> 18</w:t>
            </w:r>
          </w:p>
          <w:p w14:paraId="7ECA2BBB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CFC9301" w14:textId="77777777" w:rsidR="00A13F07" w:rsidRDefault="00A13F07"/>
          <w:p w14:paraId="70A060C1" w14:textId="77777777" w:rsidR="00A13F07" w:rsidRDefault="00DE09FD">
            <w:r>
              <w:rPr>
                <w:sz w:val="28"/>
              </w:rPr>
              <w:t>8</w:t>
            </w:r>
          </w:p>
          <w:p w14:paraId="53ACD2AF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טֵבֵת</w:t>
            </w:r>
            <w:proofErr w:type="spellEnd"/>
            <w:r>
              <w:rPr>
                <w:sz w:val="20"/>
              </w:rPr>
              <w:t xml:space="preserve"> 19</w:t>
            </w:r>
          </w:p>
          <w:p w14:paraId="281B661B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E28EE2E" w14:textId="77777777" w:rsidR="00A13F07" w:rsidRDefault="00A13F07"/>
          <w:p w14:paraId="4346226B" w14:textId="77777777" w:rsidR="00A13F07" w:rsidRDefault="00DE09FD">
            <w:r>
              <w:rPr>
                <w:sz w:val="28"/>
              </w:rPr>
              <w:t>9</w:t>
            </w:r>
          </w:p>
          <w:p w14:paraId="74A33630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טֵבֵת</w:t>
            </w:r>
            <w:proofErr w:type="spellEnd"/>
            <w:r>
              <w:rPr>
                <w:sz w:val="20"/>
              </w:rPr>
              <w:t xml:space="preserve"> 20</w:t>
            </w:r>
          </w:p>
          <w:p w14:paraId="3462CF0B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DAD995C" w14:textId="77777777" w:rsidR="00A13F07" w:rsidRDefault="00A13F07"/>
          <w:p w14:paraId="17E13963" w14:textId="77777777" w:rsidR="00A13F07" w:rsidRDefault="00DE09FD">
            <w:r>
              <w:rPr>
                <w:sz w:val="28"/>
              </w:rPr>
              <w:t>10</w:t>
            </w:r>
          </w:p>
          <w:p w14:paraId="36635213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טֵבֵת</w:t>
            </w:r>
            <w:proofErr w:type="spellEnd"/>
            <w:r>
              <w:rPr>
                <w:sz w:val="20"/>
              </w:rPr>
              <w:t xml:space="preserve"> 21</w:t>
            </w:r>
          </w:p>
          <w:p w14:paraId="1B5064D8" w14:textId="77777777" w:rsidR="00A13F07" w:rsidRDefault="00A13F07"/>
        </w:tc>
      </w:tr>
      <w:tr w:rsidR="00A13F07" w14:paraId="1B7A6EBC" w14:textId="77777777" w:rsidTr="00DA4F5A">
        <w:trPr>
          <w:trHeight w:val="1582"/>
        </w:trPr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222D0EF" w14:textId="77777777" w:rsidR="00A13F07" w:rsidRDefault="00A13F07"/>
          <w:p w14:paraId="5CB62AA1" w14:textId="77777777" w:rsidR="00A13F07" w:rsidRDefault="00DE09FD">
            <w:r>
              <w:rPr>
                <w:sz w:val="28"/>
              </w:rPr>
              <w:t>11</w:t>
            </w:r>
          </w:p>
          <w:p w14:paraId="538E391B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טֵבֵת</w:t>
            </w:r>
            <w:proofErr w:type="spellEnd"/>
            <w:r>
              <w:rPr>
                <w:sz w:val="20"/>
              </w:rPr>
              <w:t xml:space="preserve"> 22</w:t>
            </w:r>
          </w:p>
          <w:p w14:paraId="123199C0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3E42588" w14:textId="77777777" w:rsidR="00A13F07" w:rsidRDefault="00A13F07"/>
          <w:p w14:paraId="32809086" w14:textId="77777777" w:rsidR="00A13F07" w:rsidRDefault="00DE09FD">
            <w:r>
              <w:rPr>
                <w:sz w:val="28"/>
              </w:rPr>
              <w:t>12</w:t>
            </w:r>
          </w:p>
          <w:p w14:paraId="09352E6A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טֵבֵת</w:t>
            </w:r>
            <w:proofErr w:type="spellEnd"/>
            <w:r>
              <w:rPr>
                <w:sz w:val="20"/>
              </w:rPr>
              <w:t xml:space="preserve"> 23</w:t>
            </w:r>
          </w:p>
          <w:p w14:paraId="584241CB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0E2E5D0" w14:textId="77777777" w:rsidR="00A13F07" w:rsidRDefault="00A13F07"/>
          <w:p w14:paraId="1B97009B" w14:textId="77777777" w:rsidR="00A13F07" w:rsidRDefault="00DE09FD">
            <w:r>
              <w:rPr>
                <w:sz w:val="28"/>
              </w:rPr>
              <w:t>13</w:t>
            </w:r>
          </w:p>
          <w:p w14:paraId="0AFEFBF3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טֵבֵת</w:t>
            </w:r>
            <w:proofErr w:type="spellEnd"/>
            <w:r>
              <w:rPr>
                <w:sz w:val="20"/>
              </w:rPr>
              <w:t xml:space="preserve"> 24</w:t>
            </w:r>
          </w:p>
          <w:p w14:paraId="73145CBF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F370E2C" w14:textId="77777777" w:rsidR="00A13F07" w:rsidRDefault="00A13F07"/>
          <w:p w14:paraId="2E279D1B" w14:textId="77777777" w:rsidR="00A13F07" w:rsidRDefault="00DE09FD">
            <w:r>
              <w:rPr>
                <w:sz w:val="28"/>
              </w:rPr>
              <w:t>14</w:t>
            </w:r>
          </w:p>
          <w:p w14:paraId="40C2D6AC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טֵבֵת</w:t>
            </w:r>
            <w:proofErr w:type="spellEnd"/>
            <w:r>
              <w:rPr>
                <w:sz w:val="20"/>
              </w:rPr>
              <w:t xml:space="preserve"> 25</w:t>
            </w:r>
          </w:p>
          <w:p w14:paraId="0DB2515D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CE81E33" w14:textId="77777777" w:rsidR="00A13F07" w:rsidRDefault="00A13F07"/>
          <w:p w14:paraId="3FDB53F5" w14:textId="77777777" w:rsidR="00A13F07" w:rsidRDefault="00DE09FD">
            <w:r>
              <w:rPr>
                <w:sz w:val="28"/>
              </w:rPr>
              <w:t>15</w:t>
            </w:r>
          </w:p>
          <w:p w14:paraId="5C30B824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טֵבֵת</w:t>
            </w:r>
            <w:proofErr w:type="spellEnd"/>
            <w:r>
              <w:rPr>
                <w:sz w:val="20"/>
              </w:rPr>
              <w:t xml:space="preserve"> 26</w:t>
            </w:r>
          </w:p>
          <w:p w14:paraId="54152A9F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B110508" w14:textId="77777777" w:rsidR="00A13F07" w:rsidRDefault="00A13F07"/>
          <w:p w14:paraId="66FAD3A1" w14:textId="77777777" w:rsidR="00A13F07" w:rsidRDefault="00DE09FD">
            <w:r>
              <w:rPr>
                <w:sz w:val="28"/>
              </w:rPr>
              <w:t>16</w:t>
            </w:r>
          </w:p>
          <w:p w14:paraId="3F95AB85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טֵבֵת</w:t>
            </w:r>
            <w:proofErr w:type="spellEnd"/>
            <w:r>
              <w:rPr>
                <w:sz w:val="20"/>
              </w:rPr>
              <w:t xml:space="preserve"> 27</w:t>
            </w:r>
          </w:p>
          <w:p w14:paraId="6BE1D399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17F7CF5" w14:textId="77777777" w:rsidR="00A13F07" w:rsidRDefault="00A13F07"/>
          <w:p w14:paraId="22E99DE5" w14:textId="77777777" w:rsidR="00A13F07" w:rsidRDefault="00DE09FD">
            <w:r>
              <w:rPr>
                <w:sz w:val="28"/>
              </w:rPr>
              <w:t>17</w:t>
            </w:r>
          </w:p>
          <w:p w14:paraId="775B1A54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טֵבֵת</w:t>
            </w:r>
            <w:proofErr w:type="spellEnd"/>
            <w:r>
              <w:rPr>
                <w:sz w:val="20"/>
              </w:rPr>
              <w:t xml:space="preserve"> 28</w:t>
            </w:r>
          </w:p>
          <w:p w14:paraId="7D0DF4EF" w14:textId="77777777" w:rsidR="00A13F07" w:rsidRDefault="00A13F07"/>
        </w:tc>
      </w:tr>
      <w:tr w:rsidR="00A13F07" w14:paraId="0750BFA1" w14:textId="77777777" w:rsidTr="00DA4F5A">
        <w:trPr>
          <w:trHeight w:val="1557"/>
        </w:trPr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2F6EA27" w14:textId="77777777" w:rsidR="00A13F07" w:rsidRDefault="00A13F07"/>
          <w:p w14:paraId="1581BB6E" w14:textId="77777777" w:rsidR="00A13F07" w:rsidRDefault="00DE09FD">
            <w:r>
              <w:rPr>
                <w:sz w:val="28"/>
              </w:rPr>
              <w:t>18</w:t>
            </w:r>
          </w:p>
          <w:p w14:paraId="2D001599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טֵבֵת</w:t>
            </w:r>
            <w:proofErr w:type="spellEnd"/>
            <w:r>
              <w:rPr>
                <w:sz w:val="20"/>
              </w:rPr>
              <w:t xml:space="preserve"> 29</w:t>
            </w:r>
          </w:p>
          <w:p w14:paraId="77494F9E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28053B6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0185BF0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18BD276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C15F59F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17CBF2A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9BE5F0A" w14:textId="77777777" w:rsidR="00A13F07" w:rsidRDefault="00A13F07"/>
        </w:tc>
      </w:tr>
    </w:tbl>
    <w:p w14:paraId="3FD43CEC" w14:textId="77777777" w:rsidR="00A13F07" w:rsidRDefault="00DE09FD">
      <w:r>
        <w:br w:type="page"/>
      </w:r>
    </w:p>
    <w:p w14:paraId="4C31F91F" w14:textId="77777777" w:rsidR="00A13F07" w:rsidRDefault="00DE09FD">
      <w:pPr>
        <w:jc w:val="center"/>
      </w:pPr>
      <w:r>
        <w:rPr>
          <w:b/>
          <w:sz w:val="48"/>
        </w:rPr>
        <w:t>שְׁ</w:t>
      </w:r>
      <w:proofErr w:type="spellStart"/>
      <w:r>
        <w:rPr>
          <w:b/>
          <w:sz w:val="48"/>
        </w:rPr>
        <w:t>בָט</w:t>
      </w:r>
      <w:proofErr w:type="spellEnd"/>
      <w:r>
        <w:rPr>
          <w:b/>
          <w:sz w:val="48"/>
        </w:rPr>
        <w:t xml:space="preserve"> 5786 / February/January 2026</w:t>
      </w:r>
    </w:p>
    <w:p w14:paraId="342EF227" w14:textId="77777777" w:rsidR="00A13F07" w:rsidRDefault="00A13F07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44"/>
        <w:gridCol w:w="2044"/>
        <w:gridCol w:w="2044"/>
        <w:gridCol w:w="2044"/>
        <w:gridCol w:w="2044"/>
        <w:gridCol w:w="2044"/>
        <w:gridCol w:w="2044"/>
      </w:tblGrid>
      <w:tr w:rsidR="00A13F07" w14:paraId="6722E208" w14:textId="77777777" w:rsidTr="00DA4F5A">
        <w:trPr>
          <w:trHeight w:val="399"/>
        </w:trPr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80C9E7C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Sunday</w:t>
            </w:r>
          </w:p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728A621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Monday</w:t>
            </w:r>
          </w:p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D7A2AD7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Tuesday</w:t>
            </w:r>
          </w:p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2CA2E54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Wednesday</w:t>
            </w:r>
          </w:p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1603D82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Thursday</w:t>
            </w:r>
          </w:p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4247AC4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Friday</w:t>
            </w:r>
          </w:p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686A98A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Saturday</w:t>
            </w:r>
          </w:p>
        </w:tc>
      </w:tr>
      <w:tr w:rsidR="00A13F07" w14:paraId="7E95050B" w14:textId="77777777" w:rsidTr="00DA4F5A">
        <w:trPr>
          <w:trHeight w:val="1505"/>
        </w:trPr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0463103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FD30D57" w14:textId="77777777" w:rsidR="00A13F07" w:rsidRDefault="00A13F07"/>
          <w:p w14:paraId="3EB3A6DC" w14:textId="77777777" w:rsidR="00A13F07" w:rsidRDefault="00DE09FD">
            <w:r>
              <w:rPr>
                <w:sz w:val="28"/>
              </w:rPr>
              <w:t>19</w:t>
            </w:r>
          </w:p>
          <w:p w14:paraId="0D15211D" w14:textId="77777777" w:rsidR="00A13F07" w:rsidRDefault="00DE09FD">
            <w:pPr>
              <w:jc w:val="right"/>
            </w:pPr>
            <w:r>
              <w:rPr>
                <w:sz w:val="20"/>
              </w:rPr>
              <w:t>שְׁ</w:t>
            </w:r>
            <w:proofErr w:type="spellStart"/>
            <w:r>
              <w:rPr>
                <w:sz w:val="20"/>
              </w:rPr>
              <w:t>בָט</w:t>
            </w:r>
            <w:proofErr w:type="spellEnd"/>
            <w:r>
              <w:rPr>
                <w:sz w:val="20"/>
              </w:rPr>
              <w:t xml:space="preserve"> 1</w:t>
            </w:r>
          </w:p>
          <w:p w14:paraId="7EA40B2E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64DE602" w14:textId="77777777" w:rsidR="00A13F07" w:rsidRDefault="00A13F07"/>
          <w:p w14:paraId="257DD623" w14:textId="77777777" w:rsidR="00A13F07" w:rsidRDefault="00DE09FD">
            <w:r>
              <w:rPr>
                <w:sz w:val="28"/>
              </w:rPr>
              <w:t>20</w:t>
            </w:r>
          </w:p>
          <w:p w14:paraId="678CB67C" w14:textId="77777777" w:rsidR="00A13F07" w:rsidRDefault="00DE09FD">
            <w:pPr>
              <w:jc w:val="right"/>
            </w:pPr>
            <w:r>
              <w:rPr>
                <w:sz w:val="20"/>
              </w:rPr>
              <w:t>שְׁ</w:t>
            </w:r>
            <w:proofErr w:type="spellStart"/>
            <w:r>
              <w:rPr>
                <w:sz w:val="20"/>
              </w:rPr>
              <w:t>בָט</w:t>
            </w:r>
            <w:proofErr w:type="spellEnd"/>
            <w:r>
              <w:rPr>
                <w:sz w:val="20"/>
              </w:rPr>
              <w:t xml:space="preserve"> 2</w:t>
            </w:r>
          </w:p>
          <w:p w14:paraId="1C418E9D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A08CF2A" w14:textId="77777777" w:rsidR="00A13F07" w:rsidRDefault="00A13F07"/>
          <w:p w14:paraId="5F004597" w14:textId="77777777" w:rsidR="00A13F07" w:rsidRDefault="00DE09FD">
            <w:r>
              <w:rPr>
                <w:sz w:val="28"/>
              </w:rPr>
              <w:t>21</w:t>
            </w:r>
          </w:p>
          <w:p w14:paraId="287A88B3" w14:textId="77777777" w:rsidR="00A13F07" w:rsidRDefault="00DE09FD">
            <w:pPr>
              <w:jc w:val="right"/>
            </w:pPr>
            <w:r>
              <w:rPr>
                <w:sz w:val="20"/>
              </w:rPr>
              <w:t>שְׁ</w:t>
            </w:r>
            <w:proofErr w:type="spellStart"/>
            <w:r>
              <w:rPr>
                <w:sz w:val="20"/>
              </w:rPr>
              <w:t>בָט</w:t>
            </w:r>
            <w:proofErr w:type="spellEnd"/>
            <w:r>
              <w:rPr>
                <w:sz w:val="20"/>
              </w:rPr>
              <w:t xml:space="preserve"> 3</w:t>
            </w:r>
          </w:p>
          <w:p w14:paraId="7FDB0281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FFC1A02" w14:textId="77777777" w:rsidR="00A13F07" w:rsidRDefault="00A13F07"/>
          <w:p w14:paraId="557E7E0A" w14:textId="77777777" w:rsidR="00A13F07" w:rsidRDefault="00DE09FD">
            <w:r>
              <w:rPr>
                <w:sz w:val="28"/>
              </w:rPr>
              <w:t>22</w:t>
            </w:r>
          </w:p>
          <w:p w14:paraId="70B63220" w14:textId="77777777" w:rsidR="00A13F07" w:rsidRDefault="00DE09FD">
            <w:pPr>
              <w:jc w:val="right"/>
            </w:pPr>
            <w:r>
              <w:rPr>
                <w:sz w:val="20"/>
              </w:rPr>
              <w:t>שְׁ</w:t>
            </w:r>
            <w:proofErr w:type="spellStart"/>
            <w:r>
              <w:rPr>
                <w:sz w:val="20"/>
              </w:rPr>
              <w:t>בָט</w:t>
            </w:r>
            <w:proofErr w:type="spellEnd"/>
            <w:r>
              <w:rPr>
                <w:sz w:val="20"/>
              </w:rPr>
              <w:t xml:space="preserve"> 4</w:t>
            </w:r>
          </w:p>
          <w:p w14:paraId="18ADF66E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4D396BA" w14:textId="77777777" w:rsidR="00A13F07" w:rsidRDefault="00A13F07"/>
          <w:p w14:paraId="244A4353" w14:textId="77777777" w:rsidR="00A13F07" w:rsidRDefault="00DE09FD">
            <w:r>
              <w:rPr>
                <w:sz w:val="28"/>
              </w:rPr>
              <w:t>23</w:t>
            </w:r>
          </w:p>
          <w:p w14:paraId="50059441" w14:textId="77777777" w:rsidR="00A13F07" w:rsidRDefault="00DE09FD">
            <w:pPr>
              <w:jc w:val="right"/>
            </w:pPr>
            <w:r>
              <w:rPr>
                <w:sz w:val="20"/>
              </w:rPr>
              <w:t>שְׁ</w:t>
            </w:r>
            <w:proofErr w:type="spellStart"/>
            <w:r>
              <w:rPr>
                <w:sz w:val="20"/>
              </w:rPr>
              <w:t>בָט</w:t>
            </w:r>
            <w:proofErr w:type="spellEnd"/>
            <w:r>
              <w:rPr>
                <w:sz w:val="20"/>
              </w:rPr>
              <w:t xml:space="preserve"> 5</w:t>
            </w:r>
          </w:p>
          <w:p w14:paraId="011557EF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ADB28E4" w14:textId="77777777" w:rsidR="00A13F07" w:rsidRDefault="00A13F07"/>
          <w:p w14:paraId="34BC8E18" w14:textId="77777777" w:rsidR="00A13F07" w:rsidRDefault="00DE09FD">
            <w:r>
              <w:rPr>
                <w:sz w:val="28"/>
              </w:rPr>
              <w:t>24</w:t>
            </w:r>
          </w:p>
          <w:p w14:paraId="40A3F6D6" w14:textId="77777777" w:rsidR="00A13F07" w:rsidRDefault="00DE09FD">
            <w:pPr>
              <w:jc w:val="right"/>
            </w:pPr>
            <w:r>
              <w:rPr>
                <w:sz w:val="20"/>
              </w:rPr>
              <w:t>שְׁ</w:t>
            </w:r>
            <w:proofErr w:type="spellStart"/>
            <w:r>
              <w:rPr>
                <w:sz w:val="20"/>
              </w:rPr>
              <w:t>בָט</w:t>
            </w:r>
            <w:proofErr w:type="spellEnd"/>
            <w:r>
              <w:rPr>
                <w:sz w:val="20"/>
              </w:rPr>
              <w:t xml:space="preserve"> 6</w:t>
            </w:r>
          </w:p>
          <w:p w14:paraId="6D415634" w14:textId="77777777" w:rsidR="00A13F07" w:rsidRDefault="00A13F07"/>
        </w:tc>
      </w:tr>
      <w:tr w:rsidR="00A13F07" w14:paraId="7D664809" w14:textId="77777777" w:rsidTr="00DA4F5A">
        <w:trPr>
          <w:trHeight w:val="1529"/>
        </w:trPr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5EF7673" w14:textId="77777777" w:rsidR="00A13F07" w:rsidRDefault="00A13F07"/>
          <w:p w14:paraId="3E9FF291" w14:textId="77777777" w:rsidR="00A13F07" w:rsidRDefault="00DE09FD">
            <w:r>
              <w:rPr>
                <w:sz w:val="28"/>
              </w:rPr>
              <w:t>25</w:t>
            </w:r>
          </w:p>
          <w:p w14:paraId="192987E2" w14:textId="77777777" w:rsidR="00A13F07" w:rsidRDefault="00DE09FD">
            <w:pPr>
              <w:jc w:val="right"/>
            </w:pPr>
            <w:r>
              <w:rPr>
                <w:sz w:val="20"/>
              </w:rPr>
              <w:t>שְׁ</w:t>
            </w:r>
            <w:proofErr w:type="spellStart"/>
            <w:r>
              <w:rPr>
                <w:sz w:val="20"/>
              </w:rPr>
              <w:t>בָט</w:t>
            </w:r>
            <w:proofErr w:type="spellEnd"/>
            <w:r>
              <w:rPr>
                <w:sz w:val="20"/>
              </w:rPr>
              <w:t xml:space="preserve"> 7</w:t>
            </w:r>
          </w:p>
          <w:p w14:paraId="694EAF75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AAE0ADA" w14:textId="77777777" w:rsidR="00A13F07" w:rsidRDefault="00A13F07"/>
          <w:p w14:paraId="51E2FD86" w14:textId="77777777" w:rsidR="00A13F07" w:rsidRDefault="00DE09FD">
            <w:r>
              <w:rPr>
                <w:sz w:val="28"/>
              </w:rPr>
              <w:t>26</w:t>
            </w:r>
          </w:p>
          <w:p w14:paraId="0C24DD97" w14:textId="77777777" w:rsidR="00A13F07" w:rsidRDefault="00DE09FD">
            <w:pPr>
              <w:jc w:val="right"/>
            </w:pPr>
            <w:r>
              <w:rPr>
                <w:sz w:val="20"/>
              </w:rPr>
              <w:t>שְׁ</w:t>
            </w:r>
            <w:proofErr w:type="spellStart"/>
            <w:r>
              <w:rPr>
                <w:sz w:val="20"/>
              </w:rPr>
              <w:t>בָט</w:t>
            </w:r>
            <w:proofErr w:type="spellEnd"/>
            <w:r>
              <w:rPr>
                <w:sz w:val="20"/>
              </w:rPr>
              <w:t xml:space="preserve"> 8</w:t>
            </w:r>
          </w:p>
          <w:p w14:paraId="7D55B082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B617671" w14:textId="77777777" w:rsidR="00A13F07" w:rsidRDefault="00A13F07"/>
          <w:p w14:paraId="4509B99F" w14:textId="77777777" w:rsidR="00A13F07" w:rsidRDefault="00DE09FD">
            <w:r>
              <w:rPr>
                <w:sz w:val="28"/>
              </w:rPr>
              <w:t>27</w:t>
            </w:r>
          </w:p>
          <w:p w14:paraId="2122EA2C" w14:textId="77777777" w:rsidR="00A13F07" w:rsidRDefault="00DE09FD">
            <w:pPr>
              <w:jc w:val="right"/>
            </w:pPr>
            <w:r>
              <w:rPr>
                <w:sz w:val="20"/>
              </w:rPr>
              <w:t>שְׁ</w:t>
            </w:r>
            <w:proofErr w:type="spellStart"/>
            <w:r>
              <w:rPr>
                <w:sz w:val="20"/>
              </w:rPr>
              <w:t>בָט</w:t>
            </w:r>
            <w:proofErr w:type="spellEnd"/>
            <w:r>
              <w:rPr>
                <w:sz w:val="20"/>
              </w:rPr>
              <w:t xml:space="preserve"> 9</w:t>
            </w:r>
          </w:p>
          <w:p w14:paraId="537E528E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031F0BF" w14:textId="77777777" w:rsidR="00A13F07" w:rsidRDefault="00A13F07"/>
          <w:p w14:paraId="06ED9D17" w14:textId="77777777" w:rsidR="00A13F07" w:rsidRDefault="00DE09FD">
            <w:r>
              <w:rPr>
                <w:sz w:val="28"/>
              </w:rPr>
              <w:t>28</w:t>
            </w:r>
          </w:p>
          <w:p w14:paraId="64B03CB1" w14:textId="77777777" w:rsidR="00A13F07" w:rsidRDefault="00DE09FD">
            <w:pPr>
              <w:jc w:val="right"/>
            </w:pPr>
            <w:r>
              <w:rPr>
                <w:sz w:val="20"/>
              </w:rPr>
              <w:t>שְׁ</w:t>
            </w:r>
            <w:proofErr w:type="spellStart"/>
            <w:r>
              <w:rPr>
                <w:sz w:val="20"/>
              </w:rPr>
              <w:t>בָט</w:t>
            </w:r>
            <w:proofErr w:type="spellEnd"/>
            <w:r>
              <w:rPr>
                <w:sz w:val="20"/>
              </w:rPr>
              <w:t xml:space="preserve"> 10</w:t>
            </w:r>
          </w:p>
          <w:p w14:paraId="58153B20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18A18E3" w14:textId="77777777" w:rsidR="00A13F07" w:rsidRDefault="00A13F07"/>
          <w:p w14:paraId="69E98345" w14:textId="77777777" w:rsidR="00A13F07" w:rsidRDefault="00DE09FD">
            <w:r>
              <w:rPr>
                <w:sz w:val="28"/>
              </w:rPr>
              <w:t>29</w:t>
            </w:r>
          </w:p>
          <w:p w14:paraId="3E5DE0DB" w14:textId="77777777" w:rsidR="00A13F07" w:rsidRDefault="00DE09FD">
            <w:pPr>
              <w:jc w:val="right"/>
            </w:pPr>
            <w:r>
              <w:rPr>
                <w:sz w:val="20"/>
              </w:rPr>
              <w:t>שְׁ</w:t>
            </w:r>
            <w:proofErr w:type="spellStart"/>
            <w:r>
              <w:rPr>
                <w:sz w:val="20"/>
              </w:rPr>
              <w:t>בָט</w:t>
            </w:r>
            <w:proofErr w:type="spellEnd"/>
            <w:r>
              <w:rPr>
                <w:sz w:val="20"/>
              </w:rPr>
              <w:t xml:space="preserve"> 11</w:t>
            </w:r>
          </w:p>
          <w:p w14:paraId="328815E4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9BC879F" w14:textId="77777777" w:rsidR="00A13F07" w:rsidRDefault="00A13F07"/>
          <w:p w14:paraId="40ABB6A7" w14:textId="77777777" w:rsidR="00A13F07" w:rsidRDefault="00DE09FD">
            <w:r>
              <w:rPr>
                <w:sz w:val="28"/>
              </w:rPr>
              <w:t>30</w:t>
            </w:r>
          </w:p>
          <w:p w14:paraId="168B00FC" w14:textId="77777777" w:rsidR="00A13F07" w:rsidRDefault="00DE09FD">
            <w:pPr>
              <w:jc w:val="right"/>
            </w:pPr>
            <w:r>
              <w:rPr>
                <w:sz w:val="20"/>
              </w:rPr>
              <w:t>שְׁ</w:t>
            </w:r>
            <w:proofErr w:type="spellStart"/>
            <w:r>
              <w:rPr>
                <w:sz w:val="20"/>
              </w:rPr>
              <w:t>בָט</w:t>
            </w:r>
            <w:proofErr w:type="spellEnd"/>
            <w:r>
              <w:rPr>
                <w:sz w:val="20"/>
              </w:rPr>
              <w:t xml:space="preserve"> 12</w:t>
            </w:r>
          </w:p>
          <w:p w14:paraId="6DB16EA1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AEE0156" w14:textId="77777777" w:rsidR="00A13F07" w:rsidRDefault="00A13F07"/>
          <w:p w14:paraId="27B61AD5" w14:textId="77777777" w:rsidR="00A13F07" w:rsidRDefault="00DE09FD">
            <w:r>
              <w:rPr>
                <w:sz w:val="28"/>
              </w:rPr>
              <w:t>31</w:t>
            </w:r>
          </w:p>
          <w:p w14:paraId="10302803" w14:textId="77777777" w:rsidR="00A13F07" w:rsidRDefault="00DE09FD">
            <w:pPr>
              <w:jc w:val="right"/>
            </w:pPr>
            <w:r>
              <w:rPr>
                <w:sz w:val="20"/>
              </w:rPr>
              <w:t>שְׁ</w:t>
            </w:r>
            <w:proofErr w:type="spellStart"/>
            <w:r>
              <w:rPr>
                <w:sz w:val="20"/>
              </w:rPr>
              <w:t>בָט</w:t>
            </w:r>
            <w:proofErr w:type="spellEnd"/>
            <w:r>
              <w:rPr>
                <w:sz w:val="20"/>
              </w:rPr>
              <w:t xml:space="preserve"> 13</w:t>
            </w:r>
          </w:p>
          <w:p w14:paraId="227BAB45" w14:textId="77777777" w:rsidR="00A13F07" w:rsidRDefault="00A13F07"/>
        </w:tc>
      </w:tr>
      <w:tr w:rsidR="00A13F07" w14:paraId="43EF64F3" w14:textId="77777777" w:rsidTr="00DA4F5A">
        <w:trPr>
          <w:trHeight w:val="1529"/>
        </w:trPr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7E67688" w14:textId="77777777" w:rsidR="00A13F07" w:rsidRDefault="00A13F07"/>
          <w:p w14:paraId="3F5E2396" w14:textId="77777777" w:rsidR="00A13F07" w:rsidRDefault="00DE09FD">
            <w:r>
              <w:rPr>
                <w:sz w:val="28"/>
              </w:rPr>
              <w:t>1</w:t>
            </w:r>
          </w:p>
          <w:p w14:paraId="198805B7" w14:textId="77777777" w:rsidR="00A13F07" w:rsidRDefault="00DE09FD">
            <w:pPr>
              <w:jc w:val="right"/>
            </w:pPr>
            <w:r>
              <w:rPr>
                <w:sz w:val="20"/>
              </w:rPr>
              <w:t>שְׁ</w:t>
            </w:r>
            <w:proofErr w:type="spellStart"/>
            <w:r>
              <w:rPr>
                <w:sz w:val="20"/>
              </w:rPr>
              <w:t>בָט</w:t>
            </w:r>
            <w:proofErr w:type="spellEnd"/>
            <w:r>
              <w:rPr>
                <w:sz w:val="20"/>
              </w:rPr>
              <w:t xml:space="preserve"> 14</w:t>
            </w:r>
          </w:p>
          <w:p w14:paraId="124FF741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0CD2DD1" w14:textId="77777777" w:rsidR="00A13F07" w:rsidRDefault="00A13F07"/>
          <w:p w14:paraId="7A635D0D" w14:textId="77777777" w:rsidR="00A13F07" w:rsidRDefault="00DE09FD">
            <w:r>
              <w:rPr>
                <w:sz w:val="28"/>
              </w:rPr>
              <w:t>2</w:t>
            </w:r>
          </w:p>
          <w:p w14:paraId="50F5A96B" w14:textId="77777777" w:rsidR="00A13F07" w:rsidRDefault="00DE09FD">
            <w:pPr>
              <w:jc w:val="right"/>
            </w:pPr>
            <w:r>
              <w:rPr>
                <w:sz w:val="20"/>
              </w:rPr>
              <w:t>שְׁ</w:t>
            </w:r>
            <w:proofErr w:type="spellStart"/>
            <w:r>
              <w:rPr>
                <w:sz w:val="20"/>
              </w:rPr>
              <w:t>בָט</w:t>
            </w:r>
            <w:proofErr w:type="spellEnd"/>
            <w:r>
              <w:rPr>
                <w:sz w:val="20"/>
              </w:rPr>
              <w:t xml:space="preserve"> 15</w:t>
            </w:r>
          </w:p>
          <w:p w14:paraId="7B7144B6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365E7F6" w14:textId="77777777" w:rsidR="00A13F07" w:rsidRDefault="00A13F07"/>
          <w:p w14:paraId="3780AD26" w14:textId="77777777" w:rsidR="00A13F07" w:rsidRDefault="00DE09FD">
            <w:r>
              <w:rPr>
                <w:sz w:val="28"/>
              </w:rPr>
              <w:t>3</w:t>
            </w:r>
          </w:p>
          <w:p w14:paraId="5E7F4A0B" w14:textId="77777777" w:rsidR="00A13F07" w:rsidRDefault="00DE09FD">
            <w:pPr>
              <w:jc w:val="right"/>
            </w:pPr>
            <w:r>
              <w:rPr>
                <w:sz w:val="20"/>
              </w:rPr>
              <w:t>שְׁ</w:t>
            </w:r>
            <w:proofErr w:type="spellStart"/>
            <w:r>
              <w:rPr>
                <w:sz w:val="20"/>
              </w:rPr>
              <w:t>בָט</w:t>
            </w:r>
            <w:proofErr w:type="spellEnd"/>
            <w:r>
              <w:rPr>
                <w:sz w:val="20"/>
              </w:rPr>
              <w:t xml:space="preserve"> 16</w:t>
            </w:r>
          </w:p>
          <w:p w14:paraId="54486D86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99E8C3C" w14:textId="77777777" w:rsidR="00A13F07" w:rsidRDefault="00A13F07"/>
          <w:p w14:paraId="5276E2D7" w14:textId="77777777" w:rsidR="00A13F07" w:rsidRDefault="00DE09FD">
            <w:r>
              <w:rPr>
                <w:sz w:val="28"/>
              </w:rPr>
              <w:t>4</w:t>
            </w:r>
          </w:p>
          <w:p w14:paraId="35E9347D" w14:textId="77777777" w:rsidR="00A13F07" w:rsidRDefault="00DE09FD">
            <w:pPr>
              <w:jc w:val="right"/>
            </w:pPr>
            <w:r>
              <w:rPr>
                <w:sz w:val="20"/>
              </w:rPr>
              <w:t>שְׁ</w:t>
            </w:r>
            <w:proofErr w:type="spellStart"/>
            <w:r>
              <w:rPr>
                <w:sz w:val="20"/>
              </w:rPr>
              <w:t>בָט</w:t>
            </w:r>
            <w:proofErr w:type="spellEnd"/>
            <w:r>
              <w:rPr>
                <w:sz w:val="20"/>
              </w:rPr>
              <w:t xml:space="preserve"> 17</w:t>
            </w:r>
          </w:p>
          <w:p w14:paraId="4E8F65D8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E42DF6A" w14:textId="77777777" w:rsidR="00A13F07" w:rsidRDefault="00A13F07"/>
          <w:p w14:paraId="1681DE72" w14:textId="77777777" w:rsidR="00A13F07" w:rsidRDefault="00DE09FD">
            <w:r>
              <w:rPr>
                <w:sz w:val="28"/>
              </w:rPr>
              <w:t>5</w:t>
            </w:r>
          </w:p>
          <w:p w14:paraId="0F3F7556" w14:textId="77777777" w:rsidR="00A13F07" w:rsidRDefault="00DE09FD">
            <w:pPr>
              <w:jc w:val="right"/>
            </w:pPr>
            <w:r>
              <w:rPr>
                <w:sz w:val="20"/>
              </w:rPr>
              <w:t>שְׁ</w:t>
            </w:r>
            <w:proofErr w:type="spellStart"/>
            <w:r>
              <w:rPr>
                <w:sz w:val="20"/>
              </w:rPr>
              <w:t>בָט</w:t>
            </w:r>
            <w:proofErr w:type="spellEnd"/>
            <w:r>
              <w:rPr>
                <w:sz w:val="20"/>
              </w:rPr>
              <w:t xml:space="preserve"> 18</w:t>
            </w:r>
          </w:p>
          <w:p w14:paraId="10852762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F44847C" w14:textId="77777777" w:rsidR="00A13F07" w:rsidRDefault="00A13F07"/>
          <w:p w14:paraId="629B777D" w14:textId="77777777" w:rsidR="00A13F07" w:rsidRDefault="00DE09FD">
            <w:r>
              <w:rPr>
                <w:sz w:val="28"/>
              </w:rPr>
              <w:t>6</w:t>
            </w:r>
          </w:p>
          <w:p w14:paraId="0143EC94" w14:textId="77777777" w:rsidR="00A13F07" w:rsidRDefault="00DE09FD">
            <w:pPr>
              <w:jc w:val="right"/>
            </w:pPr>
            <w:r>
              <w:rPr>
                <w:sz w:val="20"/>
              </w:rPr>
              <w:t>שְׁ</w:t>
            </w:r>
            <w:proofErr w:type="spellStart"/>
            <w:r>
              <w:rPr>
                <w:sz w:val="20"/>
              </w:rPr>
              <w:t>בָט</w:t>
            </w:r>
            <w:proofErr w:type="spellEnd"/>
            <w:r>
              <w:rPr>
                <w:sz w:val="20"/>
              </w:rPr>
              <w:t xml:space="preserve"> 19</w:t>
            </w:r>
          </w:p>
          <w:p w14:paraId="25D7880A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88AA9CB" w14:textId="77777777" w:rsidR="00A13F07" w:rsidRDefault="00A13F07"/>
          <w:p w14:paraId="5AA0C4FF" w14:textId="77777777" w:rsidR="00A13F07" w:rsidRDefault="00DE09FD">
            <w:r>
              <w:rPr>
                <w:sz w:val="28"/>
              </w:rPr>
              <w:t>7</w:t>
            </w:r>
          </w:p>
          <w:p w14:paraId="64B2509D" w14:textId="77777777" w:rsidR="00A13F07" w:rsidRDefault="00DE09FD">
            <w:pPr>
              <w:jc w:val="right"/>
            </w:pPr>
            <w:r>
              <w:rPr>
                <w:sz w:val="20"/>
              </w:rPr>
              <w:t>שְׁ</w:t>
            </w:r>
            <w:proofErr w:type="spellStart"/>
            <w:r>
              <w:rPr>
                <w:sz w:val="20"/>
              </w:rPr>
              <w:t>בָט</w:t>
            </w:r>
            <w:proofErr w:type="spellEnd"/>
            <w:r>
              <w:rPr>
                <w:sz w:val="20"/>
              </w:rPr>
              <w:t xml:space="preserve"> 20</w:t>
            </w:r>
          </w:p>
          <w:p w14:paraId="27CB790B" w14:textId="77777777" w:rsidR="00A13F07" w:rsidRDefault="00A13F07"/>
        </w:tc>
      </w:tr>
      <w:tr w:rsidR="00A13F07" w14:paraId="0B595964" w14:textId="77777777" w:rsidTr="00DA4F5A">
        <w:trPr>
          <w:trHeight w:val="1529"/>
        </w:trPr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200A2D5" w14:textId="77777777" w:rsidR="00A13F07" w:rsidRDefault="00A13F07"/>
          <w:p w14:paraId="7D739613" w14:textId="77777777" w:rsidR="00A13F07" w:rsidRDefault="00DE09FD">
            <w:r>
              <w:rPr>
                <w:sz w:val="28"/>
              </w:rPr>
              <w:t>8</w:t>
            </w:r>
          </w:p>
          <w:p w14:paraId="565148CB" w14:textId="77777777" w:rsidR="00A13F07" w:rsidRDefault="00DE09FD">
            <w:pPr>
              <w:jc w:val="right"/>
            </w:pPr>
            <w:r>
              <w:rPr>
                <w:sz w:val="20"/>
              </w:rPr>
              <w:t>שְׁ</w:t>
            </w:r>
            <w:proofErr w:type="spellStart"/>
            <w:r>
              <w:rPr>
                <w:sz w:val="20"/>
              </w:rPr>
              <w:t>בָט</w:t>
            </w:r>
            <w:proofErr w:type="spellEnd"/>
            <w:r>
              <w:rPr>
                <w:sz w:val="20"/>
              </w:rPr>
              <w:t xml:space="preserve"> 21</w:t>
            </w:r>
          </w:p>
          <w:p w14:paraId="0762712F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69CDEF4" w14:textId="77777777" w:rsidR="00A13F07" w:rsidRDefault="00A13F07"/>
          <w:p w14:paraId="2B223067" w14:textId="77777777" w:rsidR="00A13F07" w:rsidRDefault="00DE09FD">
            <w:r>
              <w:rPr>
                <w:sz w:val="28"/>
              </w:rPr>
              <w:t>9</w:t>
            </w:r>
          </w:p>
          <w:p w14:paraId="59A79943" w14:textId="77777777" w:rsidR="00A13F07" w:rsidRDefault="00DE09FD">
            <w:pPr>
              <w:jc w:val="right"/>
            </w:pPr>
            <w:r>
              <w:rPr>
                <w:sz w:val="20"/>
              </w:rPr>
              <w:t>שְׁ</w:t>
            </w:r>
            <w:proofErr w:type="spellStart"/>
            <w:r>
              <w:rPr>
                <w:sz w:val="20"/>
              </w:rPr>
              <w:t>בָט</w:t>
            </w:r>
            <w:proofErr w:type="spellEnd"/>
            <w:r>
              <w:rPr>
                <w:sz w:val="20"/>
              </w:rPr>
              <w:t xml:space="preserve"> 22</w:t>
            </w:r>
          </w:p>
          <w:p w14:paraId="0DAF81E0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1161C62" w14:textId="77777777" w:rsidR="00A13F07" w:rsidRDefault="00A13F07"/>
          <w:p w14:paraId="684BA34E" w14:textId="77777777" w:rsidR="00A13F07" w:rsidRDefault="00DE09FD">
            <w:r>
              <w:rPr>
                <w:sz w:val="28"/>
              </w:rPr>
              <w:t>10</w:t>
            </w:r>
          </w:p>
          <w:p w14:paraId="38C4E105" w14:textId="77777777" w:rsidR="00A13F07" w:rsidRDefault="00DE09FD">
            <w:pPr>
              <w:jc w:val="right"/>
            </w:pPr>
            <w:r>
              <w:rPr>
                <w:sz w:val="20"/>
              </w:rPr>
              <w:t>שְׁ</w:t>
            </w:r>
            <w:proofErr w:type="spellStart"/>
            <w:r>
              <w:rPr>
                <w:sz w:val="20"/>
              </w:rPr>
              <w:t>בָט</w:t>
            </w:r>
            <w:proofErr w:type="spellEnd"/>
            <w:r>
              <w:rPr>
                <w:sz w:val="20"/>
              </w:rPr>
              <w:t xml:space="preserve"> 23</w:t>
            </w:r>
          </w:p>
          <w:p w14:paraId="73F9560E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F673DBD" w14:textId="77777777" w:rsidR="00A13F07" w:rsidRDefault="00A13F07"/>
          <w:p w14:paraId="76B84FA7" w14:textId="77777777" w:rsidR="00A13F07" w:rsidRDefault="00DE09FD">
            <w:r>
              <w:rPr>
                <w:sz w:val="28"/>
              </w:rPr>
              <w:t>11</w:t>
            </w:r>
          </w:p>
          <w:p w14:paraId="17D4AB43" w14:textId="77777777" w:rsidR="00A13F07" w:rsidRDefault="00DE09FD">
            <w:pPr>
              <w:jc w:val="right"/>
            </w:pPr>
            <w:r>
              <w:rPr>
                <w:sz w:val="20"/>
              </w:rPr>
              <w:t>שְׁ</w:t>
            </w:r>
            <w:proofErr w:type="spellStart"/>
            <w:r>
              <w:rPr>
                <w:sz w:val="20"/>
              </w:rPr>
              <w:t>בָט</w:t>
            </w:r>
            <w:proofErr w:type="spellEnd"/>
            <w:r>
              <w:rPr>
                <w:sz w:val="20"/>
              </w:rPr>
              <w:t xml:space="preserve"> 24</w:t>
            </w:r>
          </w:p>
          <w:p w14:paraId="54BAEAE7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1D27749" w14:textId="77777777" w:rsidR="00A13F07" w:rsidRDefault="00A13F07"/>
          <w:p w14:paraId="2236FD6B" w14:textId="77777777" w:rsidR="00A13F07" w:rsidRDefault="00DE09FD">
            <w:r>
              <w:rPr>
                <w:sz w:val="28"/>
              </w:rPr>
              <w:t>12</w:t>
            </w:r>
          </w:p>
          <w:p w14:paraId="32A4B9CE" w14:textId="77777777" w:rsidR="00A13F07" w:rsidRDefault="00DE09FD">
            <w:pPr>
              <w:jc w:val="right"/>
            </w:pPr>
            <w:r>
              <w:rPr>
                <w:sz w:val="20"/>
              </w:rPr>
              <w:t>שְׁ</w:t>
            </w:r>
            <w:proofErr w:type="spellStart"/>
            <w:r>
              <w:rPr>
                <w:sz w:val="20"/>
              </w:rPr>
              <w:t>בָט</w:t>
            </w:r>
            <w:proofErr w:type="spellEnd"/>
            <w:r>
              <w:rPr>
                <w:sz w:val="20"/>
              </w:rPr>
              <w:t xml:space="preserve"> 25</w:t>
            </w:r>
          </w:p>
          <w:p w14:paraId="7478D5B2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AAB00E7" w14:textId="77777777" w:rsidR="00A13F07" w:rsidRDefault="00A13F07"/>
          <w:p w14:paraId="6D4E85B1" w14:textId="77777777" w:rsidR="00A13F07" w:rsidRDefault="00DE09FD">
            <w:r>
              <w:rPr>
                <w:sz w:val="28"/>
              </w:rPr>
              <w:t>13</w:t>
            </w:r>
          </w:p>
          <w:p w14:paraId="786BC717" w14:textId="77777777" w:rsidR="00A13F07" w:rsidRDefault="00DE09FD">
            <w:pPr>
              <w:jc w:val="right"/>
            </w:pPr>
            <w:r>
              <w:rPr>
                <w:sz w:val="20"/>
              </w:rPr>
              <w:t>שְׁ</w:t>
            </w:r>
            <w:proofErr w:type="spellStart"/>
            <w:r>
              <w:rPr>
                <w:sz w:val="20"/>
              </w:rPr>
              <w:t>בָט</w:t>
            </w:r>
            <w:proofErr w:type="spellEnd"/>
            <w:r>
              <w:rPr>
                <w:sz w:val="20"/>
              </w:rPr>
              <w:t xml:space="preserve"> 26</w:t>
            </w:r>
          </w:p>
          <w:p w14:paraId="59C1BDDB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89D682D" w14:textId="77777777" w:rsidR="00A13F07" w:rsidRDefault="00A13F07"/>
          <w:p w14:paraId="49B27C96" w14:textId="77777777" w:rsidR="00A13F07" w:rsidRDefault="00DE09FD">
            <w:r>
              <w:rPr>
                <w:sz w:val="28"/>
              </w:rPr>
              <w:t>14</w:t>
            </w:r>
          </w:p>
          <w:p w14:paraId="5F625218" w14:textId="77777777" w:rsidR="00A13F07" w:rsidRDefault="00DE09FD">
            <w:pPr>
              <w:jc w:val="right"/>
            </w:pPr>
            <w:r>
              <w:rPr>
                <w:sz w:val="20"/>
              </w:rPr>
              <w:t>שְׁ</w:t>
            </w:r>
            <w:proofErr w:type="spellStart"/>
            <w:r>
              <w:rPr>
                <w:sz w:val="20"/>
              </w:rPr>
              <w:t>בָט</w:t>
            </w:r>
            <w:proofErr w:type="spellEnd"/>
            <w:r>
              <w:rPr>
                <w:sz w:val="20"/>
              </w:rPr>
              <w:t xml:space="preserve"> 27</w:t>
            </w:r>
          </w:p>
          <w:p w14:paraId="59F4471F" w14:textId="77777777" w:rsidR="00A13F07" w:rsidRDefault="00A13F07"/>
        </w:tc>
      </w:tr>
      <w:tr w:rsidR="00A13F07" w14:paraId="24C81C1E" w14:textId="77777777" w:rsidTr="00DA4F5A">
        <w:trPr>
          <w:trHeight w:val="1505"/>
        </w:trPr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DC6FEBB" w14:textId="77777777" w:rsidR="00A13F07" w:rsidRDefault="00A13F07"/>
          <w:p w14:paraId="56274EFB" w14:textId="77777777" w:rsidR="00A13F07" w:rsidRDefault="00DE09FD">
            <w:r>
              <w:rPr>
                <w:sz w:val="28"/>
              </w:rPr>
              <w:t>15</w:t>
            </w:r>
          </w:p>
          <w:p w14:paraId="3D0DE78C" w14:textId="77777777" w:rsidR="00A13F07" w:rsidRDefault="00DE09FD">
            <w:pPr>
              <w:jc w:val="right"/>
            </w:pPr>
            <w:r>
              <w:rPr>
                <w:sz w:val="20"/>
              </w:rPr>
              <w:t>שְׁ</w:t>
            </w:r>
            <w:proofErr w:type="spellStart"/>
            <w:r>
              <w:rPr>
                <w:sz w:val="20"/>
              </w:rPr>
              <w:t>בָט</w:t>
            </w:r>
            <w:proofErr w:type="spellEnd"/>
            <w:r>
              <w:rPr>
                <w:sz w:val="20"/>
              </w:rPr>
              <w:t xml:space="preserve"> 28</w:t>
            </w:r>
          </w:p>
          <w:p w14:paraId="5978C312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8E061E2" w14:textId="77777777" w:rsidR="00A13F07" w:rsidRDefault="00A13F07"/>
          <w:p w14:paraId="2317D480" w14:textId="77777777" w:rsidR="00A13F07" w:rsidRDefault="00DE09FD">
            <w:r>
              <w:rPr>
                <w:sz w:val="28"/>
              </w:rPr>
              <w:t>16</w:t>
            </w:r>
          </w:p>
          <w:p w14:paraId="643FEB38" w14:textId="77777777" w:rsidR="00A13F07" w:rsidRDefault="00DE09FD">
            <w:pPr>
              <w:jc w:val="right"/>
            </w:pPr>
            <w:r>
              <w:rPr>
                <w:sz w:val="20"/>
              </w:rPr>
              <w:t>שְׁ</w:t>
            </w:r>
            <w:proofErr w:type="spellStart"/>
            <w:r>
              <w:rPr>
                <w:sz w:val="20"/>
              </w:rPr>
              <w:t>בָט</w:t>
            </w:r>
            <w:proofErr w:type="spellEnd"/>
            <w:r>
              <w:rPr>
                <w:sz w:val="20"/>
              </w:rPr>
              <w:t xml:space="preserve"> 29</w:t>
            </w:r>
          </w:p>
          <w:p w14:paraId="032FB072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790A482" w14:textId="77777777" w:rsidR="00A13F07" w:rsidRDefault="00A13F07"/>
          <w:p w14:paraId="6303F7AD" w14:textId="77777777" w:rsidR="00A13F07" w:rsidRDefault="00DE09FD">
            <w:r>
              <w:rPr>
                <w:sz w:val="28"/>
              </w:rPr>
              <w:t>17</w:t>
            </w:r>
          </w:p>
          <w:p w14:paraId="2A41A0A2" w14:textId="77777777" w:rsidR="00A13F07" w:rsidRDefault="00DE09FD">
            <w:pPr>
              <w:jc w:val="right"/>
            </w:pPr>
            <w:r>
              <w:rPr>
                <w:sz w:val="20"/>
              </w:rPr>
              <w:t>שְׁ</w:t>
            </w:r>
            <w:proofErr w:type="spellStart"/>
            <w:r>
              <w:rPr>
                <w:sz w:val="20"/>
              </w:rPr>
              <w:t>בָט</w:t>
            </w:r>
            <w:proofErr w:type="spellEnd"/>
            <w:r>
              <w:rPr>
                <w:sz w:val="20"/>
              </w:rPr>
              <w:t xml:space="preserve"> 30</w:t>
            </w:r>
          </w:p>
          <w:p w14:paraId="32BC3933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9EB24E7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CF3A7C8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A7872DB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9DB152C" w14:textId="77777777" w:rsidR="00A13F07" w:rsidRDefault="00A13F07"/>
        </w:tc>
      </w:tr>
    </w:tbl>
    <w:p w14:paraId="2BEB6A4A" w14:textId="77777777" w:rsidR="00A13F07" w:rsidRDefault="00DE09FD">
      <w:r>
        <w:br w:type="page"/>
      </w:r>
    </w:p>
    <w:p w14:paraId="015965FD" w14:textId="77777777" w:rsidR="00A13F07" w:rsidRDefault="00DE09FD">
      <w:pPr>
        <w:jc w:val="center"/>
      </w:pPr>
      <w:proofErr w:type="spellStart"/>
      <w:r>
        <w:rPr>
          <w:b/>
          <w:sz w:val="48"/>
        </w:rPr>
        <w:t>אֲדָר</w:t>
      </w:r>
      <w:proofErr w:type="spellEnd"/>
      <w:r>
        <w:rPr>
          <w:b/>
          <w:sz w:val="48"/>
        </w:rPr>
        <w:t xml:space="preserve"> 5786 / February/March 2026</w:t>
      </w:r>
    </w:p>
    <w:p w14:paraId="5DAA4ADD" w14:textId="77777777" w:rsidR="00A13F07" w:rsidRDefault="00A13F07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44"/>
        <w:gridCol w:w="2044"/>
        <w:gridCol w:w="2044"/>
        <w:gridCol w:w="2044"/>
        <w:gridCol w:w="2044"/>
        <w:gridCol w:w="2044"/>
        <w:gridCol w:w="2044"/>
      </w:tblGrid>
      <w:tr w:rsidR="00A13F07" w14:paraId="5C0D3FD2" w14:textId="77777777" w:rsidTr="00DA4F5A">
        <w:trPr>
          <w:trHeight w:val="397"/>
        </w:trPr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906E3B7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Sunday</w:t>
            </w:r>
          </w:p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85ACA35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Monday</w:t>
            </w:r>
          </w:p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E0C2E37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Tuesday</w:t>
            </w:r>
          </w:p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455E174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Wednesday</w:t>
            </w:r>
          </w:p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DB6E114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Thursday</w:t>
            </w:r>
          </w:p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BE5901D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Friday</w:t>
            </w:r>
          </w:p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0D665D4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Saturday</w:t>
            </w:r>
          </w:p>
        </w:tc>
      </w:tr>
      <w:tr w:rsidR="00A13F07" w14:paraId="456F319A" w14:textId="77777777" w:rsidTr="00DA4F5A">
        <w:trPr>
          <w:trHeight w:val="1496"/>
        </w:trPr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35631E9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CC56A39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C88D77C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8BF9488" w14:textId="77777777" w:rsidR="00A13F07" w:rsidRDefault="00A13F07"/>
          <w:p w14:paraId="38B1C8C6" w14:textId="77777777" w:rsidR="00A13F07" w:rsidRDefault="00DE09FD">
            <w:r>
              <w:rPr>
                <w:sz w:val="28"/>
              </w:rPr>
              <w:t>18</w:t>
            </w:r>
          </w:p>
          <w:p w14:paraId="17702395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אֲדָר</w:t>
            </w:r>
            <w:proofErr w:type="spellEnd"/>
            <w:r>
              <w:rPr>
                <w:sz w:val="20"/>
              </w:rPr>
              <w:t xml:space="preserve"> 1</w:t>
            </w:r>
          </w:p>
          <w:p w14:paraId="4411C1D4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845AC6B" w14:textId="77777777" w:rsidR="00A13F07" w:rsidRDefault="00A13F07"/>
          <w:p w14:paraId="23F46CE0" w14:textId="77777777" w:rsidR="00A13F07" w:rsidRDefault="00DE09FD">
            <w:r>
              <w:rPr>
                <w:sz w:val="28"/>
              </w:rPr>
              <w:t>19</w:t>
            </w:r>
          </w:p>
          <w:p w14:paraId="73018558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אֲדָר</w:t>
            </w:r>
            <w:proofErr w:type="spellEnd"/>
            <w:r>
              <w:rPr>
                <w:sz w:val="20"/>
              </w:rPr>
              <w:t xml:space="preserve"> 2</w:t>
            </w:r>
          </w:p>
          <w:p w14:paraId="1C65751C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B4A7B79" w14:textId="77777777" w:rsidR="00A13F07" w:rsidRDefault="00A13F07"/>
          <w:p w14:paraId="736FDC05" w14:textId="77777777" w:rsidR="00A13F07" w:rsidRDefault="00DE09FD">
            <w:r>
              <w:rPr>
                <w:sz w:val="28"/>
              </w:rPr>
              <w:t>20</w:t>
            </w:r>
          </w:p>
          <w:p w14:paraId="2558B0D1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אֲדָר</w:t>
            </w:r>
            <w:proofErr w:type="spellEnd"/>
            <w:r>
              <w:rPr>
                <w:sz w:val="20"/>
              </w:rPr>
              <w:t xml:space="preserve"> 3</w:t>
            </w:r>
          </w:p>
          <w:p w14:paraId="56840549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1CBA6AD" w14:textId="77777777" w:rsidR="00A13F07" w:rsidRDefault="00A13F07"/>
          <w:p w14:paraId="1CC5F691" w14:textId="77777777" w:rsidR="00A13F07" w:rsidRDefault="00DE09FD">
            <w:r>
              <w:rPr>
                <w:sz w:val="28"/>
              </w:rPr>
              <w:t>21</w:t>
            </w:r>
          </w:p>
          <w:p w14:paraId="7190E998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אֲדָר</w:t>
            </w:r>
            <w:proofErr w:type="spellEnd"/>
            <w:r>
              <w:rPr>
                <w:sz w:val="20"/>
              </w:rPr>
              <w:t xml:space="preserve"> 4</w:t>
            </w:r>
          </w:p>
          <w:p w14:paraId="5F5E7303" w14:textId="77777777" w:rsidR="00A13F07" w:rsidRDefault="00A13F07"/>
        </w:tc>
      </w:tr>
      <w:tr w:rsidR="00A13F07" w14:paraId="75B4288C" w14:textId="77777777" w:rsidTr="00DA4F5A">
        <w:trPr>
          <w:trHeight w:val="1520"/>
        </w:trPr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5CEAFEB" w14:textId="77777777" w:rsidR="00A13F07" w:rsidRDefault="00A13F07"/>
          <w:p w14:paraId="753FB571" w14:textId="77777777" w:rsidR="00A13F07" w:rsidRDefault="00DE09FD">
            <w:r>
              <w:rPr>
                <w:sz w:val="28"/>
              </w:rPr>
              <w:t>22</w:t>
            </w:r>
          </w:p>
          <w:p w14:paraId="28209F8C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אֲדָר</w:t>
            </w:r>
            <w:proofErr w:type="spellEnd"/>
            <w:r>
              <w:rPr>
                <w:sz w:val="20"/>
              </w:rPr>
              <w:t xml:space="preserve"> 5</w:t>
            </w:r>
          </w:p>
          <w:p w14:paraId="06957C21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FC7AF4B" w14:textId="77777777" w:rsidR="00A13F07" w:rsidRDefault="00A13F07"/>
          <w:p w14:paraId="1A9C97A8" w14:textId="77777777" w:rsidR="00A13F07" w:rsidRDefault="00DE09FD">
            <w:r>
              <w:rPr>
                <w:sz w:val="28"/>
              </w:rPr>
              <w:t>23</w:t>
            </w:r>
          </w:p>
          <w:p w14:paraId="0472BF7B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אֲדָר</w:t>
            </w:r>
            <w:proofErr w:type="spellEnd"/>
            <w:r>
              <w:rPr>
                <w:sz w:val="20"/>
              </w:rPr>
              <w:t xml:space="preserve"> 6</w:t>
            </w:r>
          </w:p>
          <w:p w14:paraId="4128950B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CEAAC26" w14:textId="77777777" w:rsidR="00A13F07" w:rsidRDefault="00A13F07"/>
          <w:p w14:paraId="61DB0FE2" w14:textId="77777777" w:rsidR="00A13F07" w:rsidRDefault="00DE09FD">
            <w:r>
              <w:rPr>
                <w:sz w:val="28"/>
              </w:rPr>
              <w:t>24</w:t>
            </w:r>
          </w:p>
          <w:p w14:paraId="2BFD4864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אֲדָר</w:t>
            </w:r>
            <w:proofErr w:type="spellEnd"/>
            <w:r>
              <w:rPr>
                <w:sz w:val="20"/>
              </w:rPr>
              <w:t xml:space="preserve"> 7</w:t>
            </w:r>
          </w:p>
          <w:p w14:paraId="2ECEDE66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136C020" w14:textId="77777777" w:rsidR="00A13F07" w:rsidRDefault="00A13F07"/>
          <w:p w14:paraId="3C7579FF" w14:textId="77777777" w:rsidR="00A13F07" w:rsidRDefault="00DE09FD">
            <w:r>
              <w:rPr>
                <w:sz w:val="28"/>
              </w:rPr>
              <w:t>25</w:t>
            </w:r>
          </w:p>
          <w:p w14:paraId="01D5F479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אֲדָר</w:t>
            </w:r>
            <w:proofErr w:type="spellEnd"/>
            <w:r>
              <w:rPr>
                <w:sz w:val="20"/>
              </w:rPr>
              <w:t xml:space="preserve"> 8</w:t>
            </w:r>
          </w:p>
          <w:p w14:paraId="0810685A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880067B" w14:textId="77777777" w:rsidR="00A13F07" w:rsidRDefault="00A13F07"/>
          <w:p w14:paraId="62859FF2" w14:textId="77777777" w:rsidR="00A13F07" w:rsidRDefault="00DE09FD">
            <w:r>
              <w:rPr>
                <w:sz w:val="28"/>
              </w:rPr>
              <w:t>26</w:t>
            </w:r>
          </w:p>
          <w:p w14:paraId="3B5600D3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אֲדָר</w:t>
            </w:r>
            <w:proofErr w:type="spellEnd"/>
            <w:r>
              <w:rPr>
                <w:sz w:val="20"/>
              </w:rPr>
              <w:t xml:space="preserve"> 9</w:t>
            </w:r>
          </w:p>
          <w:p w14:paraId="6D6A666E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5E88A9D" w14:textId="77777777" w:rsidR="00A13F07" w:rsidRDefault="00A13F07"/>
          <w:p w14:paraId="651A7E3A" w14:textId="77777777" w:rsidR="00A13F07" w:rsidRDefault="00DE09FD">
            <w:r>
              <w:rPr>
                <w:sz w:val="28"/>
              </w:rPr>
              <w:t>27</w:t>
            </w:r>
          </w:p>
          <w:p w14:paraId="44696511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אֲדָר</w:t>
            </w:r>
            <w:proofErr w:type="spellEnd"/>
            <w:r>
              <w:rPr>
                <w:sz w:val="20"/>
              </w:rPr>
              <w:t xml:space="preserve"> 10</w:t>
            </w:r>
          </w:p>
          <w:p w14:paraId="1A570988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8155D68" w14:textId="77777777" w:rsidR="00A13F07" w:rsidRDefault="00A13F07"/>
          <w:p w14:paraId="06AD1EB3" w14:textId="77777777" w:rsidR="00A13F07" w:rsidRDefault="00DE09FD">
            <w:r>
              <w:rPr>
                <w:sz w:val="28"/>
              </w:rPr>
              <w:t>28</w:t>
            </w:r>
          </w:p>
          <w:p w14:paraId="3A7F6A2E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אֲדָר</w:t>
            </w:r>
            <w:proofErr w:type="spellEnd"/>
            <w:r>
              <w:rPr>
                <w:sz w:val="20"/>
              </w:rPr>
              <w:t xml:space="preserve"> 11</w:t>
            </w:r>
          </w:p>
          <w:p w14:paraId="4519468B" w14:textId="77777777" w:rsidR="00A13F07" w:rsidRDefault="00A13F07"/>
        </w:tc>
      </w:tr>
      <w:tr w:rsidR="00A13F07" w14:paraId="4397D9BF" w14:textId="77777777" w:rsidTr="00DA4F5A">
        <w:trPr>
          <w:trHeight w:val="1520"/>
        </w:trPr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B846BD6" w14:textId="77777777" w:rsidR="00A13F07" w:rsidRDefault="00A13F07"/>
          <w:p w14:paraId="4229B6A7" w14:textId="77777777" w:rsidR="00A13F07" w:rsidRDefault="00DE09FD">
            <w:r>
              <w:rPr>
                <w:sz w:val="28"/>
              </w:rPr>
              <w:t>1</w:t>
            </w:r>
          </w:p>
          <w:p w14:paraId="5550EA33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אֲדָר</w:t>
            </w:r>
            <w:proofErr w:type="spellEnd"/>
            <w:r>
              <w:rPr>
                <w:sz w:val="20"/>
              </w:rPr>
              <w:t xml:space="preserve"> 12</w:t>
            </w:r>
          </w:p>
          <w:p w14:paraId="1C3595F3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EC64293" w14:textId="77777777" w:rsidR="00A13F07" w:rsidRDefault="00A13F07"/>
          <w:p w14:paraId="26F4DD31" w14:textId="77777777" w:rsidR="00A13F07" w:rsidRDefault="00DE09FD">
            <w:r>
              <w:rPr>
                <w:sz w:val="28"/>
              </w:rPr>
              <w:t>2</w:t>
            </w:r>
          </w:p>
          <w:p w14:paraId="1AD667D6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אֲדָר</w:t>
            </w:r>
            <w:proofErr w:type="spellEnd"/>
            <w:r>
              <w:rPr>
                <w:sz w:val="20"/>
              </w:rPr>
              <w:t xml:space="preserve"> 13</w:t>
            </w:r>
          </w:p>
          <w:p w14:paraId="2E5A37B6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6181915" w14:textId="77777777" w:rsidR="00A13F07" w:rsidRDefault="00A13F07"/>
          <w:p w14:paraId="75871DE8" w14:textId="77777777" w:rsidR="00A13F07" w:rsidRDefault="00DE09FD">
            <w:r>
              <w:rPr>
                <w:sz w:val="28"/>
              </w:rPr>
              <w:t>3</w:t>
            </w:r>
          </w:p>
          <w:p w14:paraId="5B9340F8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אֲדָר</w:t>
            </w:r>
            <w:proofErr w:type="spellEnd"/>
            <w:r>
              <w:rPr>
                <w:sz w:val="20"/>
              </w:rPr>
              <w:t xml:space="preserve"> 14</w:t>
            </w:r>
          </w:p>
          <w:p w14:paraId="3B305551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845DB7E" w14:textId="77777777" w:rsidR="00A13F07" w:rsidRDefault="00A13F07"/>
          <w:p w14:paraId="3B024D29" w14:textId="77777777" w:rsidR="00A13F07" w:rsidRDefault="00DE09FD">
            <w:r>
              <w:rPr>
                <w:sz w:val="28"/>
              </w:rPr>
              <w:t>4</w:t>
            </w:r>
          </w:p>
          <w:p w14:paraId="6256F64F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אֲדָר</w:t>
            </w:r>
            <w:proofErr w:type="spellEnd"/>
            <w:r>
              <w:rPr>
                <w:sz w:val="20"/>
              </w:rPr>
              <w:t xml:space="preserve"> 15</w:t>
            </w:r>
          </w:p>
          <w:p w14:paraId="3D341B6D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30CFF90" w14:textId="77777777" w:rsidR="00A13F07" w:rsidRDefault="00A13F07"/>
          <w:p w14:paraId="74B4FE6B" w14:textId="77777777" w:rsidR="00A13F07" w:rsidRDefault="00DE09FD">
            <w:r>
              <w:rPr>
                <w:sz w:val="28"/>
              </w:rPr>
              <w:t>5</w:t>
            </w:r>
          </w:p>
          <w:p w14:paraId="5E91372B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אֲדָר</w:t>
            </w:r>
            <w:proofErr w:type="spellEnd"/>
            <w:r>
              <w:rPr>
                <w:sz w:val="20"/>
              </w:rPr>
              <w:t xml:space="preserve"> 16</w:t>
            </w:r>
          </w:p>
          <w:p w14:paraId="03FE66D5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1BBB6AB" w14:textId="77777777" w:rsidR="00A13F07" w:rsidRDefault="00A13F07"/>
          <w:p w14:paraId="295BAE4A" w14:textId="77777777" w:rsidR="00A13F07" w:rsidRDefault="00DE09FD">
            <w:r>
              <w:rPr>
                <w:sz w:val="28"/>
              </w:rPr>
              <w:t>6</w:t>
            </w:r>
          </w:p>
          <w:p w14:paraId="3D3A2380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אֲדָר</w:t>
            </w:r>
            <w:proofErr w:type="spellEnd"/>
            <w:r>
              <w:rPr>
                <w:sz w:val="20"/>
              </w:rPr>
              <w:t xml:space="preserve"> 17</w:t>
            </w:r>
          </w:p>
          <w:p w14:paraId="7A70BE70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246BFD4" w14:textId="77777777" w:rsidR="00A13F07" w:rsidRDefault="00A13F07"/>
          <w:p w14:paraId="7F3A0C7E" w14:textId="77777777" w:rsidR="00A13F07" w:rsidRDefault="00DE09FD">
            <w:r>
              <w:rPr>
                <w:sz w:val="28"/>
              </w:rPr>
              <w:t>7</w:t>
            </w:r>
          </w:p>
          <w:p w14:paraId="70FE2DDD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אֲדָר</w:t>
            </w:r>
            <w:proofErr w:type="spellEnd"/>
            <w:r>
              <w:rPr>
                <w:sz w:val="20"/>
              </w:rPr>
              <w:t xml:space="preserve"> 18</w:t>
            </w:r>
          </w:p>
          <w:p w14:paraId="62326D4C" w14:textId="77777777" w:rsidR="00A13F07" w:rsidRDefault="00A13F07"/>
        </w:tc>
      </w:tr>
      <w:tr w:rsidR="00A13F07" w14:paraId="45C967B6" w14:textId="77777777" w:rsidTr="00DA4F5A">
        <w:trPr>
          <w:trHeight w:val="1520"/>
        </w:trPr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38945C3" w14:textId="77777777" w:rsidR="00A13F07" w:rsidRDefault="00A13F07"/>
          <w:p w14:paraId="3446075B" w14:textId="77777777" w:rsidR="00A13F07" w:rsidRDefault="00DE09FD">
            <w:r>
              <w:rPr>
                <w:sz w:val="28"/>
              </w:rPr>
              <w:t>8</w:t>
            </w:r>
          </w:p>
          <w:p w14:paraId="7D950CC4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אֲדָר</w:t>
            </w:r>
            <w:proofErr w:type="spellEnd"/>
            <w:r>
              <w:rPr>
                <w:sz w:val="20"/>
              </w:rPr>
              <w:t xml:space="preserve"> 19</w:t>
            </w:r>
          </w:p>
          <w:p w14:paraId="5A17ABD2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927716D" w14:textId="77777777" w:rsidR="00A13F07" w:rsidRDefault="00A13F07"/>
          <w:p w14:paraId="59375024" w14:textId="77777777" w:rsidR="00A13F07" w:rsidRDefault="00DE09FD">
            <w:r>
              <w:rPr>
                <w:sz w:val="28"/>
              </w:rPr>
              <w:t>9</w:t>
            </w:r>
          </w:p>
          <w:p w14:paraId="3A0A6459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אֲדָר</w:t>
            </w:r>
            <w:proofErr w:type="spellEnd"/>
            <w:r>
              <w:rPr>
                <w:sz w:val="20"/>
              </w:rPr>
              <w:t xml:space="preserve"> 20</w:t>
            </w:r>
          </w:p>
          <w:p w14:paraId="3BB87A0E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F2F4F1E" w14:textId="77777777" w:rsidR="00A13F07" w:rsidRDefault="00A13F07"/>
          <w:p w14:paraId="44FAF82E" w14:textId="77777777" w:rsidR="00A13F07" w:rsidRDefault="00DE09FD">
            <w:r>
              <w:rPr>
                <w:sz w:val="28"/>
              </w:rPr>
              <w:t>10</w:t>
            </w:r>
          </w:p>
          <w:p w14:paraId="6B0FE515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אֲדָר</w:t>
            </w:r>
            <w:proofErr w:type="spellEnd"/>
            <w:r>
              <w:rPr>
                <w:sz w:val="20"/>
              </w:rPr>
              <w:t xml:space="preserve"> 21</w:t>
            </w:r>
          </w:p>
          <w:p w14:paraId="5BD457CE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C39595E" w14:textId="77777777" w:rsidR="00A13F07" w:rsidRDefault="00A13F07"/>
          <w:p w14:paraId="3F265BB1" w14:textId="77777777" w:rsidR="00A13F07" w:rsidRDefault="00DE09FD">
            <w:r>
              <w:rPr>
                <w:sz w:val="28"/>
              </w:rPr>
              <w:t>11</w:t>
            </w:r>
          </w:p>
          <w:p w14:paraId="3D986866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אֲדָר</w:t>
            </w:r>
            <w:proofErr w:type="spellEnd"/>
            <w:r>
              <w:rPr>
                <w:sz w:val="20"/>
              </w:rPr>
              <w:t xml:space="preserve"> 22</w:t>
            </w:r>
          </w:p>
          <w:p w14:paraId="1AE9D564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7AC29FC" w14:textId="77777777" w:rsidR="00A13F07" w:rsidRDefault="00A13F07"/>
          <w:p w14:paraId="42D3550E" w14:textId="77777777" w:rsidR="00A13F07" w:rsidRDefault="00DE09FD">
            <w:r>
              <w:rPr>
                <w:sz w:val="28"/>
              </w:rPr>
              <w:t>12</w:t>
            </w:r>
          </w:p>
          <w:p w14:paraId="4072CFE1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אֲדָר</w:t>
            </w:r>
            <w:proofErr w:type="spellEnd"/>
            <w:r>
              <w:rPr>
                <w:sz w:val="20"/>
              </w:rPr>
              <w:t xml:space="preserve"> 23</w:t>
            </w:r>
          </w:p>
          <w:p w14:paraId="0F9DC3C2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26B94DC" w14:textId="77777777" w:rsidR="00A13F07" w:rsidRDefault="00A13F07"/>
          <w:p w14:paraId="643A9C47" w14:textId="77777777" w:rsidR="00A13F07" w:rsidRDefault="00DE09FD">
            <w:r>
              <w:rPr>
                <w:sz w:val="28"/>
              </w:rPr>
              <w:t>13</w:t>
            </w:r>
          </w:p>
          <w:p w14:paraId="378A4043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אֲדָר</w:t>
            </w:r>
            <w:proofErr w:type="spellEnd"/>
            <w:r>
              <w:rPr>
                <w:sz w:val="20"/>
              </w:rPr>
              <w:t xml:space="preserve"> 24</w:t>
            </w:r>
          </w:p>
          <w:p w14:paraId="4DD01677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2FAC20D" w14:textId="77777777" w:rsidR="00A13F07" w:rsidRDefault="00A13F07"/>
          <w:p w14:paraId="28F33900" w14:textId="77777777" w:rsidR="00A13F07" w:rsidRDefault="00DE09FD">
            <w:r>
              <w:rPr>
                <w:sz w:val="28"/>
              </w:rPr>
              <w:t>14</w:t>
            </w:r>
          </w:p>
          <w:p w14:paraId="15DE8B65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אֲדָר</w:t>
            </w:r>
            <w:proofErr w:type="spellEnd"/>
            <w:r>
              <w:rPr>
                <w:sz w:val="20"/>
              </w:rPr>
              <w:t xml:space="preserve"> 25</w:t>
            </w:r>
          </w:p>
          <w:p w14:paraId="159665BB" w14:textId="77777777" w:rsidR="00A13F07" w:rsidRDefault="00A13F07"/>
        </w:tc>
      </w:tr>
      <w:tr w:rsidR="00A13F07" w14:paraId="7D29237B" w14:textId="77777777" w:rsidTr="00DA4F5A">
        <w:trPr>
          <w:trHeight w:val="1496"/>
        </w:trPr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A9C9479" w14:textId="77777777" w:rsidR="00A13F07" w:rsidRDefault="00A13F07"/>
          <w:p w14:paraId="43F8BA40" w14:textId="77777777" w:rsidR="00A13F07" w:rsidRDefault="00DE09FD">
            <w:r>
              <w:rPr>
                <w:sz w:val="28"/>
              </w:rPr>
              <w:t>15</w:t>
            </w:r>
          </w:p>
          <w:p w14:paraId="380E105A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אֲדָר</w:t>
            </w:r>
            <w:proofErr w:type="spellEnd"/>
            <w:r>
              <w:rPr>
                <w:sz w:val="20"/>
              </w:rPr>
              <w:t xml:space="preserve"> 26</w:t>
            </w:r>
          </w:p>
          <w:p w14:paraId="0E962424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0F52B95" w14:textId="77777777" w:rsidR="00A13F07" w:rsidRDefault="00A13F07"/>
          <w:p w14:paraId="4895B6F0" w14:textId="77777777" w:rsidR="00A13F07" w:rsidRDefault="00DE09FD">
            <w:r>
              <w:rPr>
                <w:sz w:val="28"/>
              </w:rPr>
              <w:t>16</w:t>
            </w:r>
          </w:p>
          <w:p w14:paraId="3297FDCA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אֲדָר</w:t>
            </w:r>
            <w:proofErr w:type="spellEnd"/>
            <w:r>
              <w:rPr>
                <w:sz w:val="20"/>
              </w:rPr>
              <w:t xml:space="preserve"> 27</w:t>
            </w:r>
          </w:p>
          <w:p w14:paraId="0BEFF7BE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FFFE0D5" w14:textId="77777777" w:rsidR="00A13F07" w:rsidRDefault="00A13F07"/>
          <w:p w14:paraId="666116AE" w14:textId="77777777" w:rsidR="00A13F07" w:rsidRDefault="00DE09FD">
            <w:r>
              <w:rPr>
                <w:sz w:val="28"/>
              </w:rPr>
              <w:t>17</w:t>
            </w:r>
          </w:p>
          <w:p w14:paraId="35B0001B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אֲדָר</w:t>
            </w:r>
            <w:proofErr w:type="spellEnd"/>
            <w:r>
              <w:rPr>
                <w:sz w:val="20"/>
              </w:rPr>
              <w:t xml:space="preserve"> 28</w:t>
            </w:r>
          </w:p>
          <w:p w14:paraId="3C00DF0E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879EE5C" w14:textId="77777777" w:rsidR="00A13F07" w:rsidRDefault="00A13F07"/>
          <w:p w14:paraId="48BA03D5" w14:textId="77777777" w:rsidR="00A13F07" w:rsidRDefault="00DE09FD">
            <w:r>
              <w:rPr>
                <w:sz w:val="28"/>
              </w:rPr>
              <w:t>18</w:t>
            </w:r>
          </w:p>
          <w:p w14:paraId="2331D600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אֲדָר</w:t>
            </w:r>
            <w:proofErr w:type="spellEnd"/>
            <w:r>
              <w:rPr>
                <w:sz w:val="20"/>
              </w:rPr>
              <w:t xml:space="preserve"> 29</w:t>
            </w:r>
          </w:p>
          <w:p w14:paraId="49EB8CC0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C8377EA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A9C47DE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87DCCDE" w14:textId="77777777" w:rsidR="00A13F07" w:rsidRDefault="00A13F07"/>
        </w:tc>
      </w:tr>
    </w:tbl>
    <w:p w14:paraId="2E4326C9" w14:textId="77777777" w:rsidR="00A13F07" w:rsidRDefault="00DE09FD">
      <w:r>
        <w:br w:type="page"/>
      </w:r>
    </w:p>
    <w:p w14:paraId="6133C5A8" w14:textId="77777777" w:rsidR="00A13F07" w:rsidRDefault="00DE09FD">
      <w:pPr>
        <w:jc w:val="center"/>
      </w:pPr>
      <w:proofErr w:type="spellStart"/>
      <w:r>
        <w:rPr>
          <w:b/>
          <w:sz w:val="48"/>
        </w:rPr>
        <w:t>נִיסָן</w:t>
      </w:r>
      <w:proofErr w:type="spellEnd"/>
      <w:r>
        <w:rPr>
          <w:b/>
          <w:sz w:val="48"/>
        </w:rPr>
        <w:t xml:space="preserve"> 5786 / April/March 2026</w:t>
      </w:r>
    </w:p>
    <w:p w14:paraId="1A32B9AA" w14:textId="77777777" w:rsidR="00A13F07" w:rsidRDefault="00A13F07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 w:rsidR="00A13F07" w14:paraId="5130467E" w14:textId="77777777" w:rsidTr="00DA4F5A">
        <w:trPr>
          <w:trHeight w:val="404"/>
        </w:trPr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7097D5C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Sunday</w:t>
            </w:r>
          </w:p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21AFAA7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Monday</w:t>
            </w:r>
          </w:p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00EB667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Tuesday</w:t>
            </w:r>
          </w:p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F78702C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Wednesday</w:t>
            </w:r>
          </w:p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A743143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Thursday</w:t>
            </w:r>
          </w:p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69292AF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Friday</w:t>
            </w:r>
          </w:p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0121806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Saturday</w:t>
            </w:r>
          </w:p>
        </w:tc>
      </w:tr>
      <w:tr w:rsidR="00A13F07" w14:paraId="4C1729CA" w14:textId="77777777" w:rsidTr="00DA4F5A">
        <w:trPr>
          <w:trHeight w:val="1524"/>
        </w:trPr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40D1EF9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66A1DB5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0028E21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D137EFA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FFB0161" w14:textId="77777777" w:rsidR="00A13F07" w:rsidRDefault="00A13F07"/>
          <w:p w14:paraId="3B70C7CC" w14:textId="77777777" w:rsidR="00A13F07" w:rsidRDefault="00DE09FD">
            <w:r>
              <w:rPr>
                <w:sz w:val="28"/>
              </w:rPr>
              <w:t>19</w:t>
            </w:r>
          </w:p>
          <w:p w14:paraId="70ADA39D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נִיסָן</w:t>
            </w:r>
            <w:proofErr w:type="spellEnd"/>
            <w:r>
              <w:rPr>
                <w:sz w:val="20"/>
              </w:rPr>
              <w:t xml:space="preserve"> 1</w:t>
            </w:r>
          </w:p>
          <w:p w14:paraId="506ABB51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9A0E0E1" w14:textId="77777777" w:rsidR="00A13F07" w:rsidRDefault="00A13F07"/>
          <w:p w14:paraId="1BDFD209" w14:textId="77777777" w:rsidR="00A13F07" w:rsidRDefault="00DE09FD">
            <w:r>
              <w:rPr>
                <w:sz w:val="28"/>
              </w:rPr>
              <w:t>20</w:t>
            </w:r>
          </w:p>
          <w:p w14:paraId="748962E1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נִיסָן</w:t>
            </w:r>
            <w:proofErr w:type="spellEnd"/>
            <w:r>
              <w:rPr>
                <w:sz w:val="20"/>
              </w:rPr>
              <w:t xml:space="preserve"> 2</w:t>
            </w:r>
          </w:p>
          <w:p w14:paraId="55A35A1B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6C4AE20" w14:textId="77777777" w:rsidR="00A13F07" w:rsidRDefault="00A13F07"/>
          <w:p w14:paraId="7258E62D" w14:textId="77777777" w:rsidR="00A13F07" w:rsidRDefault="00DE09FD">
            <w:r>
              <w:rPr>
                <w:sz w:val="28"/>
              </w:rPr>
              <w:t>21</w:t>
            </w:r>
          </w:p>
          <w:p w14:paraId="57834368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נִיסָן</w:t>
            </w:r>
            <w:proofErr w:type="spellEnd"/>
            <w:r>
              <w:rPr>
                <w:sz w:val="20"/>
              </w:rPr>
              <w:t xml:space="preserve"> 3</w:t>
            </w:r>
          </w:p>
          <w:p w14:paraId="61BDDEBF" w14:textId="77777777" w:rsidR="00A13F07" w:rsidRDefault="00A13F07"/>
        </w:tc>
      </w:tr>
      <w:tr w:rsidR="00A13F07" w14:paraId="1BF29B2E" w14:textId="77777777" w:rsidTr="00DA4F5A">
        <w:trPr>
          <w:trHeight w:val="1549"/>
        </w:trPr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FAB1382" w14:textId="77777777" w:rsidR="00A13F07" w:rsidRDefault="00A13F07"/>
          <w:p w14:paraId="511835FF" w14:textId="77777777" w:rsidR="00A13F07" w:rsidRDefault="00DE09FD">
            <w:r>
              <w:rPr>
                <w:sz w:val="28"/>
              </w:rPr>
              <w:t>22</w:t>
            </w:r>
          </w:p>
          <w:p w14:paraId="28DC5453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נִיסָן</w:t>
            </w:r>
            <w:proofErr w:type="spellEnd"/>
            <w:r>
              <w:rPr>
                <w:sz w:val="20"/>
              </w:rPr>
              <w:t xml:space="preserve"> 4</w:t>
            </w:r>
          </w:p>
          <w:p w14:paraId="279BC214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D714F83" w14:textId="77777777" w:rsidR="00A13F07" w:rsidRDefault="00A13F07"/>
          <w:p w14:paraId="1F040AB1" w14:textId="77777777" w:rsidR="00A13F07" w:rsidRDefault="00DE09FD">
            <w:r>
              <w:rPr>
                <w:sz w:val="28"/>
              </w:rPr>
              <w:t>23</w:t>
            </w:r>
          </w:p>
          <w:p w14:paraId="791AE151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נִיסָן</w:t>
            </w:r>
            <w:proofErr w:type="spellEnd"/>
            <w:r>
              <w:rPr>
                <w:sz w:val="20"/>
              </w:rPr>
              <w:t xml:space="preserve"> 5</w:t>
            </w:r>
          </w:p>
          <w:p w14:paraId="1742E966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D00A307" w14:textId="77777777" w:rsidR="00A13F07" w:rsidRDefault="00A13F07"/>
          <w:p w14:paraId="1C7B2D7E" w14:textId="77777777" w:rsidR="00A13F07" w:rsidRDefault="00DE09FD">
            <w:r>
              <w:rPr>
                <w:sz w:val="28"/>
              </w:rPr>
              <w:t>24</w:t>
            </w:r>
          </w:p>
          <w:p w14:paraId="3C8D0E78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נִיסָן</w:t>
            </w:r>
            <w:proofErr w:type="spellEnd"/>
            <w:r>
              <w:rPr>
                <w:sz w:val="20"/>
              </w:rPr>
              <w:t xml:space="preserve"> 6</w:t>
            </w:r>
          </w:p>
          <w:p w14:paraId="0A70E751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866BA1C" w14:textId="77777777" w:rsidR="00A13F07" w:rsidRDefault="00A13F07"/>
          <w:p w14:paraId="07FE9A0B" w14:textId="77777777" w:rsidR="00A13F07" w:rsidRDefault="00DE09FD">
            <w:r>
              <w:rPr>
                <w:sz w:val="28"/>
              </w:rPr>
              <w:t>25</w:t>
            </w:r>
          </w:p>
          <w:p w14:paraId="4D68519E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נִיסָן</w:t>
            </w:r>
            <w:proofErr w:type="spellEnd"/>
            <w:r>
              <w:rPr>
                <w:sz w:val="20"/>
              </w:rPr>
              <w:t xml:space="preserve"> 7</w:t>
            </w:r>
          </w:p>
          <w:p w14:paraId="360FE806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B450EEA" w14:textId="77777777" w:rsidR="00A13F07" w:rsidRDefault="00A13F07"/>
          <w:p w14:paraId="4359ED97" w14:textId="77777777" w:rsidR="00A13F07" w:rsidRDefault="00DE09FD">
            <w:r>
              <w:rPr>
                <w:sz w:val="28"/>
              </w:rPr>
              <w:t>26</w:t>
            </w:r>
          </w:p>
          <w:p w14:paraId="6BFC97BD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נִיסָן</w:t>
            </w:r>
            <w:proofErr w:type="spellEnd"/>
            <w:r>
              <w:rPr>
                <w:sz w:val="20"/>
              </w:rPr>
              <w:t xml:space="preserve"> 8</w:t>
            </w:r>
          </w:p>
          <w:p w14:paraId="54561E5A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6D743BB" w14:textId="77777777" w:rsidR="00A13F07" w:rsidRDefault="00A13F07"/>
          <w:p w14:paraId="0B4E1908" w14:textId="77777777" w:rsidR="00A13F07" w:rsidRDefault="00DE09FD">
            <w:r>
              <w:rPr>
                <w:sz w:val="28"/>
              </w:rPr>
              <w:t>27</w:t>
            </w:r>
          </w:p>
          <w:p w14:paraId="4E22EEF1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נִיסָן</w:t>
            </w:r>
            <w:proofErr w:type="spellEnd"/>
            <w:r>
              <w:rPr>
                <w:sz w:val="20"/>
              </w:rPr>
              <w:t xml:space="preserve"> 9</w:t>
            </w:r>
          </w:p>
          <w:p w14:paraId="2D3585BE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9589CF7" w14:textId="77777777" w:rsidR="00A13F07" w:rsidRDefault="00A13F07"/>
          <w:p w14:paraId="578AB2DB" w14:textId="77777777" w:rsidR="00A13F07" w:rsidRDefault="00DE09FD">
            <w:r>
              <w:rPr>
                <w:sz w:val="28"/>
              </w:rPr>
              <w:t>28</w:t>
            </w:r>
          </w:p>
          <w:p w14:paraId="7EFC5073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נִיסָן</w:t>
            </w:r>
            <w:proofErr w:type="spellEnd"/>
            <w:r>
              <w:rPr>
                <w:sz w:val="20"/>
              </w:rPr>
              <w:t xml:space="preserve"> 10</w:t>
            </w:r>
          </w:p>
          <w:p w14:paraId="30A74443" w14:textId="77777777" w:rsidR="00A13F07" w:rsidRDefault="00A13F07"/>
        </w:tc>
      </w:tr>
      <w:tr w:rsidR="00A13F07" w14:paraId="5014907E" w14:textId="77777777" w:rsidTr="00DA4F5A">
        <w:trPr>
          <w:trHeight w:val="1549"/>
        </w:trPr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537E936" w14:textId="77777777" w:rsidR="00A13F07" w:rsidRDefault="00A13F07"/>
          <w:p w14:paraId="0CFA8A9F" w14:textId="77777777" w:rsidR="00A13F07" w:rsidRDefault="00DE09FD">
            <w:r>
              <w:rPr>
                <w:sz w:val="28"/>
              </w:rPr>
              <w:t>29</w:t>
            </w:r>
          </w:p>
          <w:p w14:paraId="02A4AC9D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נִיסָן</w:t>
            </w:r>
            <w:proofErr w:type="spellEnd"/>
            <w:r>
              <w:rPr>
                <w:sz w:val="20"/>
              </w:rPr>
              <w:t xml:space="preserve"> 11</w:t>
            </w:r>
          </w:p>
          <w:p w14:paraId="027EB504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1F313DA" w14:textId="77777777" w:rsidR="00A13F07" w:rsidRDefault="00A13F07"/>
          <w:p w14:paraId="754D61E9" w14:textId="77777777" w:rsidR="00A13F07" w:rsidRDefault="00DE09FD">
            <w:r>
              <w:rPr>
                <w:sz w:val="28"/>
              </w:rPr>
              <w:t>30</w:t>
            </w:r>
          </w:p>
          <w:p w14:paraId="34B22A65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נִיסָן</w:t>
            </w:r>
            <w:proofErr w:type="spellEnd"/>
            <w:r>
              <w:rPr>
                <w:sz w:val="20"/>
              </w:rPr>
              <w:t xml:space="preserve"> 12</w:t>
            </w:r>
          </w:p>
          <w:p w14:paraId="32113D2F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A64FB68" w14:textId="77777777" w:rsidR="00A13F07" w:rsidRDefault="00A13F07"/>
          <w:p w14:paraId="6F0D9B9F" w14:textId="77777777" w:rsidR="00A13F07" w:rsidRDefault="00DE09FD">
            <w:r>
              <w:rPr>
                <w:sz w:val="28"/>
              </w:rPr>
              <w:t>31</w:t>
            </w:r>
          </w:p>
          <w:p w14:paraId="7818109A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נִיסָן</w:t>
            </w:r>
            <w:proofErr w:type="spellEnd"/>
            <w:r>
              <w:rPr>
                <w:sz w:val="20"/>
              </w:rPr>
              <w:t xml:space="preserve"> 13</w:t>
            </w:r>
          </w:p>
          <w:p w14:paraId="4E41EF16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27E04AB" w14:textId="77777777" w:rsidR="00A13F07" w:rsidRDefault="00A13F07"/>
          <w:p w14:paraId="4786009E" w14:textId="77777777" w:rsidR="00A13F07" w:rsidRDefault="00DE09FD">
            <w:r>
              <w:rPr>
                <w:sz w:val="28"/>
              </w:rPr>
              <w:t>1</w:t>
            </w:r>
          </w:p>
          <w:p w14:paraId="7AD287D5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נִיסָן</w:t>
            </w:r>
            <w:proofErr w:type="spellEnd"/>
            <w:r>
              <w:rPr>
                <w:sz w:val="20"/>
              </w:rPr>
              <w:t xml:space="preserve"> 14</w:t>
            </w:r>
          </w:p>
          <w:p w14:paraId="79B1FFCB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CAF13E5" w14:textId="77777777" w:rsidR="00A13F07" w:rsidRDefault="00A13F07"/>
          <w:p w14:paraId="239B097E" w14:textId="77777777" w:rsidR="00A13F07" w:rsidRDefault="00DE09FD">
            <w:r>
              <w:rPr>
                <w:sz w:val="28"/>
              </w:rPr>
              <w:t>2</w:t>
            </w:r>
          </w:p>
          <w:p w14:paraId="0DC7DD53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נִיסָן</w:t>
            </w:r>
            <w:proofErr w:type="spellEnd"/>
            <w:r>
              <w:rPr>
                <w:sz w:val="20"/>
              </w:rPr>
              <w:t xml:space="preserve"> 15</w:t>
            </w:r>
          </w:p>
          <w:p w14:paraId="4782759F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2E71EA3" w14:textId="77777777" w:rsidR="00A13F07" w:rsidRDefault="00A13F07"/>
          <w:p w14:paraId="278F572A" w14:textId="77777777" w:rsidR="00A13F07" w:rsidRDefault="00DE09FD">
            <w:r>
              <w:rPr>
                <w:sz w:val="28"/>
              </w:rPr>
              <w:t>3</w:t>
            </w:r>
          </w:p>
          <w:p w14:paraId="410FBB27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נִיסָן</w:t>
            </w:r>
            <w:proofErr w:type="spellEnd"/>
            <w:r>
              <w:rPr>
                <w:sz w:val="20"/>
              </w:rPr>
              <w:t xml:space="preserve"> 16</w:t>
            </w:r>
          </w:p>
          <w:p w14:paraId="138B994B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D8488B7" w14:textId="77777777" w:rsidR="00A13F07" w:rsidRDefault="00A13F07"/>
          <w:p w14:paraId="107DD6B6" w14:textId="77777777" w:rsidR="00A13F07" w:rsidRDefault="00DE09FD">
            <w:r>
              <w:rPr>
                <w:sz w:val="28"/>
              </w:rPr>
              <w:t>4</w:t>
            </w:r>
          </w:p>
          <w:p w14:paraId="46A2ABC1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נִיסָן</w:t>
            </w:r>
            <w:proofErr w:type="spellEnd"/>
            <w:r>
              <w:rPr>
                <w:sz w:val="20"/>
              </w:rPr>
              <w:t xml:space="preserve"> 17</w:t>
            </w:r>
          </w:p>
          <w:p w14:paraId="69A3E852" w14:textId="77777777" w:rsidR="00A13F07" w:rsidRDefault="00A13F07"/>
        </w:tc>
      </w:tr>
      <w:tr w:rsidR="00A13F07" w14:paraId="6AE10A89" w14:textId="77777777" w:rsidTr="00DA4F5A">
        <w:trPr>
          <w:trHeight w:val="1549"/>
        </w:trPr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FF81188" w14:textId="77777777" w:rsidR="00A13F07" w:rsidRDefault="00A13F07"/>
          <w:p w14:paraId="2AC56D7E" w14:textId="77777777" w:rsidR="00A13F07" w:rsidRDefault="00DE09FD">
            <w:r>
              <w:rPr>
                <w:sz w:val="28"/>
              </w:rPr>
              <w:t>5</w:t>
            </w:r>
          </w:p>
          <w:p w14:paraId="73064181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נִיסָן</w:t>
            </w:r>
            <w:proofErr w:type="spellEnd"/>
            <w:r>
              <w:rPr>
                <w:sz w:val="20"/>
              </w:rPr>
              <w:t xml:space="preserve"> 18</w:t>
            </w:r>
          </w:p>
          <w:p w14:paraId="520BDDAF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C446B1A" w14:textId="77777777" w:rsidR="00A13F07" w:rsidRDefault="00A13F07"/>
          <w:p w14:paraId="57CD86D5" w14:textId="77777777" w:rsidR="00A13F07" w:rsidRDefault="00DE09FD">
            <w:r>
              <w:rPr>
                <w:sz w:val="28"/>
              </w:rPr>
              <w:t>6</w:t>
            </w:r>
          </w:p>
          <w:p w14:paraId="02BA70AD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נִיסָן</w:t>
            </w:r>
            <w:proofErr w:type="spellEnd"/>
            <w:r>
              <w:rPr>
                <w:sz w:val="20"/>
              </w:rPr>
              <w:t xml:space="preserve"> 19</w:t>
            </w:r>
          </w:p>
          <w:p w14:paraId="4581416A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AB74B91" w14:textId="77777777" w:rsidR="00A13F07" w:rsidRDefault="00A13F07"/>
          <w:p w14:paraId="34DAABCE" w14:textId="77777777" w:rsidR="00A13F07" w:rsidRDefault="00DE09FD">
            <w:r>
              <w:rPr>
                <w:sz w:val="28"/>
              </w:rPr>
              <w:t>7</w:t>
            </w:r>
          </w:p>
          <w:p w14:paraId="43FDC52B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נִיסָן</w:t>
            </w:r>
            <w:proofErr w:type="spellEnd"/>
            <w:r>
              <w:rPr>
                <w:sz w:val="20"/>
              </w:rPr>
              <w:t xml:space="preserve"> 20</w:t>
            </w:r>
          </w:p>
          <w:p w14:paraId="7981D976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58071B7" w14:textId="77777777" w:rsidR="00A13F07" w:rsidRDefault="00A13F07"/>
          <w:p w14:paraId="2B9737E6" w14:textId="77777777" w:rsidR="00A13F07" w:rsidRDefault="00DE09FD">
            <w:r>
              <w:rPr>
                <w:sz w:val="28"/>
              </w:rPr>
              <w:t>8</w:t>
            </w:r>
          </w:p>
          <w:p w14:paraId="634831CB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נִיסָן</w:t>
            </w:r>
            <w:proofErr w:type="spellEnd"/>
            <w:r>
              <w:rPr>
                <w:sz w:val="20"/>
              </w:rPr>
              <w:t xml:space="preserve"> 21</w:t>
            </w:r>
          </w:p>
          <w:p w14:paraId="63AB1E46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6B541FD" w14:textId="77777777" w:rsidR="00A13F07" w:rsidRDefault="00A13F07"/>
          <w:p w14:paraId="62B16997" w14:textId="77777777" w:rsidR="00A13F07" w:rsidRDefault="00DE09FD">
            <w:r>
              <w:rPr>
                <w:sz w:val="28"/>
              </w:rPr>
              <w:t>9</w:t>
            </w:r>
          </w:p>
          <w:p w14:paraId="4B2CA829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נִיסָן</w:t>
            </w:r>
            <w:proofErr w:type="spellEnd"/>
            <w:r>
              <w:rPr>
                <w:sz w:val="20"/>
              </w:rPr>
              <w:t xml:space="preserve"> 22</w:t>
            </w:r>
          </w:p>
          <w:p w14:paraId="0B3C12BA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AA71747" w14:textId="77777777" w:rsidR="00A13F07" w:rsidRDefault="00A13F07"/>
          <w:p w14:paraId="1734D0FE" w14:textId="77777777" w:rsidR="00A13F07" w:rsidRDefault="00DE09FD">
            <w:r>
              <w:rPr>
                <w:sz w:val="28"/>
              </w:rPr>
              <w:t>10</w:t>
            </w:r>
          </w:p>
          <w:p w14:paraId="60425DB7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נִיסָן</w:t>
            </w:r>
            <w:proofErr w:type="spellEnd"/>
            <w:r>
              <w:rPr>
                <w:sz w:val="20"/>
              </w:rPr>
              <w:t xml:space="preserve"> 23</w:t>
            </w:r>
          </w:p>
          <w:p w14:paraId="6D120D38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8921214" w14:textId="77777777" w:rsidR="00A13F07" w:rsidRDefault="00A13F07"/>
          <w:p w14:paraId="46CC8951" w14:textId="77777777" w:rsidR="00A13F07" w:rsidRDefault="00DE09FD">
            <w:r>
              <w:rPr>
                <w:sz w:val="28"/>
              </w:rPr>
              <w:t>11</w:t>
            </w:r>
          </w:p>
          <w:p w14:paraId="2FBCD287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נִיסָן</w:t>
            </w:r>
            <w:proofErr w:type="spellEnd"/>
            <w:r>
              <w:rPr>
                <w:sz w:val="20"/>
              </w:rPr>
              <w:t xml:space="preserve"> 24</w:t>
            </w:r>
          </w:p>
          <w:p w14:paraId="79E5404F" w14:textId="77777777" w:rsidR="00A13F07" w:rsidRDefault="00A13F07"/>
        </w:tc>
      </w:tr>
      <w:tr w:rsidR="00A13F07" w14:paraId="6C907221" w14:textId="77777777" w:rsidTr="00DA4F5A">
        <w:trPr>
          <w:trHeight w:val="1524"/>
        </w:trPr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65E22ED" w14:textId="77777777" w:rsidR="00A13F07" w:rsidRDefault="00A13F07"/>
          <w:p w14:paraId="746ED35C" w14:textId="77777777" w:rsidR="00A13F07" w:rsidRDefault="00DE09FD">
            <w:r>
              <w:rPr>
                <w:sz w:val="28"/>
              </w:rPr>
              <w:t>12</w:t>
            </w:r>
          </w:p>
          <w:p w14:paraId="5AAF5486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נִיסָן</w:t>
            </w:r>
            <w:proofErr w:type="spellEnd"/>
            <w:r>
              <w:rPr>
                <w:sz w:val="20"/>
              </w:rPr>
              <w:t xml:space="preserve"> 25</w:t>
            </w:r>
          </w:p>
          <w:p w14:paraId="134A8C4C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DF4FD80" w14:textId="77777777" w:rsidR="00A13F07" w:rsidRDefault="00A13F07"/>
          <w:p w14:paraId="2AADF2B0" w14:textId="77777777" w:rsidR="00A13F07" w:rsidRDefault="00DE09FD">
            <w:r>
              <w:rPr>
                <w:sz w:val="28"/>
              </w:rPr>
              <w:t>13</w:t>
            </w:r>
          </w:p>
          <w:p w14:paraId="6E4425F2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נִיסָן</w:t>
            </w:r>
            <w:proofErr w:type="spellEnd"/>
            <w:r>
              <w:rPr>
                <w:sz w:val="20"/>
              </w:rPr>
              <w:t xml:space="preserve"> 26</w:t>
            </w:r>
          </w:p>
          <w:p w14:paraId="4770B737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A318E06" w14:textId="77777777" w:rsidR="00A13F07" w:rsidRDefault="00A13F07"/>
          <w:p w14:paraId="6A225C3C" w14:textId="77777777" w:rsidR="00A13F07" w:rsidRDefault="00DE09FD">
            <w:r>
              <w:rPr>
                <w:sz w:val="28"/>
              </w:rPr>
              <w:t>14</w:t>
            </w:r>
          </w:p>
          <w:p w14:paraId="433964C1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נִיסָן</w:t>
            </w:r>
            <w:proofErr w:type="spellEnd"/>
            <w:r>
              <w:rPr>
                <w:sz w:val="20"/>
              </w:rPr>
              <w:t xml:space="preserve"> 27</w:t>
            </w:r>
          </w:p>
          <w:p w14:paraId="0BDB1CBA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FE9D286" w14:textId="77777777" w:rsidR="00A13F07" w:rsidRDefault="00A13F07"/>
          <w:p w14:paraId="783E5F67" w14:textId="77777777" w:rsidR="00A13F07" w:rsidRDefault="00DE09FD">
            <w:r>
              <w:rPr>
                <w:sz w:val="28"/>
              </w:rPr>
              <w:t>15</w:t>
            </w:r>
          </w:p>
          <w:p w14:paraId="0BDEF4DF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נִיסָן</w:t>
            </w:r>
            <w:proofErr w:type="spellEnd"/>
            <w:r>
              <w:rPr>
                <w:sz w:val="20"/>
              </w:rPr>
              <w:t xml:space="preserve"> 28</w:t>
            </w:r>
          </w:p>
          <w:p w14:paraId="0364CBA2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CE4B74E" w14:textId="77777777" w:rsidR="00A13F07" w:rsidRDefault="00A13F07"/>
          <w:p w14:paraId="7D5900AD" w14:textId="77777777" w:rsidR="00A13F07" w:rsidRDefault="00DE09FD">
            <w:r>
              <w:rPr>
                <w:sz w:val="28"/>
              </w:rPr>
              <w:t>16</w:t>
            </w:r>
          </w:p>
          <w:p w14:paraId="5A7BE8C7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נִיסָן</w:t>
            </w:r>
            <w:proofErr w:type="spellEnd"/>
            <w:r>
              <w:rPr>
                <w:sz w:val="20"/>
              </w:rPr>
              <w:t xml:space="preserve"> 29</w:t>
            </w:r>
          </w:p>
          <w:p w14:paraId="5E9E04C4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F29B14F" w14:textId="77777777" w:rsidR="00A13F07" w:rsidRDefault="00A13F07"/>
          <w:p w14:paraId="2D84294C" w14:textId="77777777" w:rsidR="00A13F07" w:rsidRDefault="00DE09FD">
            <w:r>
              <w:rPr>
                <w:sz w:val="28"/>
              </w:rPr>
              <w:t>17</w:t>
            </w:r>
          </w:p>
          <w:p w14:paraId="42311D5A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נִיסָן</w:t>
            </w:r>
            <w:proofErr w:type="spellEnd"/>
            <w:r>
              <w:rPr>
                <w:sz w:val="20"/>
              </w:rPr>
              <w:t xml:space="preserve"> 30</w:t>
            </w:r>
          </w:p>
          <w:p w14:paraId="713FF03E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CF05F9A" w14:textId="77777777" w:rsidR="00A13F07" w:rsidRDefault="00A13F07"/>
        </w:tc>
      </w:tr>
    </w:tbl>
    <w:p w14:paraId="7C775E5C" w14:textId="77777777" w:rsidR="00A13F07" w:rsidRDefault="00DE09FD">
      <w:r>
        <w:br w:type="page"/>
      </w:r>
    </w:p>
    <w:p w14:paraId="0A6BF1BA" w14:textId="77777777" w:rsidR="00A13F07" w:rsidRDefault="00DE09FD">
      <w:pPr>
        <w:jc w:val="center"/>
      </w:pPr>
      <w:proofErr w:type="spellStart"/>
      <w:r>
        <w:rPr>
          <w:b/>
          <w:sz w:val="48"/>
        </w:rPr>
        <w:t>אִי</w:t>
      </w:r>
      <w:proofErr w:type="spellEnd"/>
      <w:r>
        <w:rPr>
          <w:b/>
          <w:sz w:val="48"/>
        </w:rPr>
        <w:t>ָּר 5786 / April/May 2026</w:t>
      </w:r>
    </w:p>
    <w:p w14:paraId="6A251B40" w14:textId="77777777" w:rsidR="00A13F07" w:rsidRDefault="00A13F07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49"/>
        <w:gridCol w:w="2049"/>
        <w:gridCol w:w="2049"/>
        <w:gridCol w:w="2049"/>
        <w:gridCol w:w="2049"/>
        <w:gridCol w:w="2049"/>
        <w:gridCol w:w="2049"/>
      </w:tblGrid>
      <w:tr w:rsidR="00A13F07" w14:paraId="036098EA" w14:textId="77777777" w:rsidTr="00DA4F5A">
        <w:trPr>
          <w:trHeight w:val="408"/>
        </w:trPr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C93464F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Sunday</w:t>
            </w:r>
          </w:p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8FD194C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Monday</w:t>
            </w:r>
          </w:p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0C02EDC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Tuesday</w:t>
            </w:r>
          </w:p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7D274E1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Wednesday</w:t>
            </w:r>
          </w:p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FDAB61B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Thursday</w:t>
            </w:r>
          </w:p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488DF89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Friday</w:t>
            </w:r>
          </w:p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1F44750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Saturday</w:t>
            </w:r>
          </w:p>
        </w:tc>
      </w:tr>
      <w:tr w:rsidR="00A13F07" w14:paraId="6A2F33E4" w14:textId="77777777" w:rsidTr="00DA4F5A">
        <w:trPr>
          <w:trHeight w:val="1538"/>
        </w:trPr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BD6FC1C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192935D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F2C44C8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0577903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6CA1F17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3177546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5FABDF8" w14:textId="77777777" w:rsidR="00A13F07" w:rsidRDefault="00A13F07"/>
          <w:p w14:paraId="6F56AE22" w14:textId="77777777" w:rsidR="00A13F07" w:rsidRDefault="00DE09FD">
            <w:r>
              <w:rPr>
                <w:sz w:val="28"/>
              </w:rPr>
              <w:t>18</w:t>
            </w:r>
          </w:p>
          <w:p w14:paraId="6B63336D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אִי</w:t>
            </w:r>
            <w:proofErr w:type="spellEnd"/>
            <w:r>
              <w:rPr>
                <w:sz w:val="20"/>
              </w:rPr>
              <w:t>ָּר 1</w:t>
            </w:r>
          </w:p>
          <w:p w14:paraId="57B8DE26" w14:textId="77777777" w:rsidR="00A13F07" w:rsidRDefault="00A13F07"/>
        </w:tc>
      </w:tr>
      <w:tr w:rsidR="00A13F07" w14:paraId="04D970DC" w14:textId="77777777" w:rsidTr="00DA4F5A">
        <w:trPr>
          <w:trHeight w:val="1563"/>
        </w:trPr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FE694BC" w14:textId="77777777" w:rsidR="00A13F07" w:rsidRDefault="00A13F07"/>
          <w:p w14:paraId="3BE4C125" w14:textId="77777777" w:rsidR="00A13F07" w:rsidRDefault="00DE09FD">
            <w:r>
              <w:rPr>
                <w:sz w:val="28"/>
              </w:rPr>
              <w:t>19</w:t>
            </w:r>
          </w:p>
          <w:p w14:paraId="51D281E8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אִי</w:t>
            </w:r>
            <w:proofErr w:type="spellEnd"/>
            <w:r>
              <w:rPr>
                <w:sz w:val="20"/>
              </w:rPr>
              <w:t>ָּר 2</w:t>
            </w:r>
          </w:p>
          <w:p w14:paraId="13CE767A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2A3EDF3" w14:textId="77777777" w:rsidR="00A13F07" w:rsidRDefault="00A13F07"/>
          <w:p w14:paraId="15EC75FF" w14:textId="77777777" w:rsidR="00A13F07" w:rsidRDefault="00DE09FD">
            <w:r>
              <w:rPr>
                <w:sz w:val="28"/>
              </w:rPr>
              <w:t>20</w:t>
            </w:r>
          </w:p>
          <w:p w14:paraId="2B776EB6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אִי</w:t>
            </w:r>
            <w:proofErr w:type="spellEnd"/>
            <w:r>
              <w:rPr>
                <w:sz w:val="20"/>
              </w:rPr>
              <w:t>ָּר 3</w:t>
            </w:r>
          </w:p>
          <w:p w14:paraId="1FDF0300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982EA65" w14:textId="77777777" w:rsidR="00A13F07" w:rsidRDefault="00A13F07"/>
          <w:p w14:paraId="3E6704E6" w14:textId="77777777" w:rsidR="00A13F07" w:rsidRDefault="00DE09FD">
            <w:r>
              <w:rPr>
                <w:sz w:val="28"/>
              </w:rPr>
              <w:t>21</w:t>
            </w:r>
          </w:p>
          <w:p w14:paraId="1133CE17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אִי</w:t>
            </w:r>
            <w:proofErr w:type="spellEnd"/>
            <w:r>
              <w:rPr>
                <w:sz w:val="20"/>
              </w:rPr>
              <w:t>ָּר 4</w:t>
            </w:r>
          </w:p>
          <w:p w14:paraId="0B75F65D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779157E" w14:textId="77777777" w:rsidR="00A13F07" w:rsidRDefault="00A13F07"/>
          <w:p w14:paraId="0B3A5619" w14:textId="77777777" w:rsidR="00A13F07" w:rsidRDefault="00DE09FD">
            <w:r>
              <w:rPr>
                <w:sz w:val="28"/>
              </w:rPr>
              <w:t>22</w:t>
            </w:r>
          </w:p>
          <w:p w14:paraId="5805AFF5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אִי</w:t>
            </w:r>
            <w:proofErr w:type="spellEnd"/>
            <w:r>
              <w:rPr>
                <w:sz w:val="20"/>
              </w:rPr>
              <w:t>ָּר 5</w:t>
            </w:r>
          </w:p>
          <w:p w14:paraId="6D3C30A7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9237107" w14:textId="77777777" w:rsidR="00A13F07" w:rsidRDefault="00A13F07"/>
          <w:p w14:paraId="1FB3E4D9" w14:textId="77777777" w:rsidR="00A13F07" w:rsidRDefault="00DE09FD">
            <w:r>
              <w:rPr>
                <w:sz w:val="28"/>
              </w:rPr>
              <w:t>23</w:t>
            </w:r>
          </w:p>
          <w:p w14:paraId="535F215D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אִי</w:t>
            </w:r>
            <w:proofErr w:type="spellEnd"/>
            <w:r>
              <w:rPr>
                <w:sz w:val="20"/>
              </w:rPr>
              <w:t>ָּר 6</w:t>
            </w:r>
          </w:p>
          <w:p w14:paraId="038FC009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CC6C52E" w14:textId="77777777" w:rsidR="00A13F07" w:rsidRDefault="00A13F07"/>
          <w:p w14:paraId="30873A1F" w14:textId="77777777" w:rsidR="00A13F07" w:rsidRDefault="00DE09FD">
            <w:r>
              <w:rPr>
                <w:sz w:val="28"/>
              </w:rPr>
              <w:t>24</w:t>
            </w:r>
          </w:p>
          <w:p w14:paraId="4ECD8AE2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אִי</w:t>
            </w:r>
            <w:proofErr w:type="spellEnd"/>
            <w:r>
              <w:rPr>
                <w:sz w:val="20"/>
              </w:rPr>
              <w:t>ָּר 7</w:t>
            </w:r>
          </w:p>
          <w:p w14:paraId="3E55CEDA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CED575C" w14:textId="77777777" w:rsidR="00A13F07" w:rsidRDefault="00A13F07"/>
          <w:p w14:paraId="383D6047" w14:textId="77777777" w:rsidR="00A13F07" w:rsidRDefault="00DE09FD">
            <w:r>
              <w:rPr>
                <w:sz w:val="28"/>
              </w:rPr>
              <w:t>25</w:t>
            </w:r>
          </w:p>
          <w:p w14:paraId="25A36760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אִי</w:t>
            </w:r>
            <w:proofErr w:type="spellEnd"/>
            <w:r>
              <w:rPr>
                <w:sz w:val="20"/>
              </w:rPr>
              <w:t>ָּר 8</w:t>
            </w:r>
          </w:p>
          <w:p w14:paraId="08C190B7" w14:textId="77777777" w:rsidR="00A13F07" w:rsidRDefault="00A13F07"/>
        </w:tc>
      </w:tr>
      <w:tr w:rsidR="00A13F07" w14:paraId="305895B8" w14:textId="77777777" w:rsidTr="00DA4F5A">
        <w:trPr>
          <w:trHeight w:val="1563"/>
        </w:trPr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4CB5A20" w14:textId="77777777" w:rsidR="00A13F07" w:rsidRDefault="00A13F07"/>
          <w:p w14:paraId="284D4BED" w14:textId="77777777" w:rsidR="00A13F07" w:rsidRDefault="00DE09FD">
            <w:r>
              <w:rPr>
                <w:sz w:val="28"/>
              </w:rPr>
              <w:t>26</w:t>
            </w:r>
          </w:p>
          <w:p w14:paraId="386695D2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אִי</w:t>
            </w:r>
            <w:proofErr w:type="spellEnd"/>
            <w:r>
              <w:rPr>
                <w:sz w:val="20"/>
              </w:rPr>
              <w:t>ָּר 9</w:t>
            </w:r>
          </w:p>
          <w:p w14:paraId="528E6125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B31A9B3" w14:textId="77777777" w:rsidR="00A13F07" w:rsidRDefault="00A13F07"/>
          <w:p w14:paraId="7B480906" w14:textId="77777777" w:rsidR="00A13F07" w:rsidRDefault="00DE09FD">
            <w:r>
              <w:rPr>
                <w:sz w:val="28"/>
              </w:rPr>
              <w:t>27</w:t>
            </w:r>
          </w:p>
          <w:p w14:paraId="158F1295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אִי</w:t>
            </w:r>
            <w:proofErr w:type="spellEnd"/>
            <w:r>
              <w:rPr>
                <w:sz w:val="20"/>
              </w:rPr>
              <w:t>ָּר 10</w:t>
            </w:r>
          </w:p>
          <w:p w14:paraId="2CC8AB15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9580D03" w14:textId="77777777" w:rsidR="00A13F07" w:rsidRDefault="00A13F07"/>
          <w:p w14:paraId="31F7F166" w14:textId="77777777" w:rsidR="00A13F07" w:rsidRDefault="00DE09FD">
            <w:r>
              <w:rPr>
                <w:sz w:val="28"/>
              </w:rPr>
              <w:t>28</w:t>
            </w:r>
          </w:p>
          <w:p w14:paraId="0FF4B092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אִי</w:t>
            </w:r>
            <w:proofErr w:type="spellEnd"/>
            <w:r>
              <w:rPr>
                <w:sz w:val="20"/>
              </w:rPr>
              <w:t>ָּר 11</w:t>
            </w:r>
          </w:p>
          <w:p w14:paraId="392694B3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82371B1" w14:textId="77777777" w:rsidR="00A13F07" w:rsidRDefault="00A13F07"/>
          <w:p w14:paraId="22CD64E6" w14:textId="77777777" w:rsidR="00A13F07" w:rsidRDefault="00DE09FD">
            <w:r>
              <w:rPr>
                <w:sz w:val="28"/>
              </w:rPr>
              <w:t>29</w:t>
            </w:r>
          </w:p>
          <w:p w14:paraId="3CA49DFA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אִי</w:t>
            </w:r>
            <w:proofErr w:type="spellEnd"/>
            <w:r>
              <w:rPr>
                <w:sz w:val="20"/>
              </w:rPr>
              <w:t>ָּר 12</w:t>
            </w:r>
          </w:p>
          <w:p w14:paraId="124D522B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B560700" w14:textId="77777777" w:rsidR="00A13F07" w:rsidRDefault="00A13F07"/>
          <w:p w14:paraId="6E575A7F" w14:textId="77777777" w:rsidR="00A13F07" w:rsidRDefault="00DE09FD">
            <w:r>
              <w:rPr>
                <w:sz w:val="28"/>
              </w:rPr>
              <w:t>30</w:t>
            </w:r>
          </w:p>
          <w:p w14:paraId="2837AFA0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אִי</w:t>
            </w:r>
            <w:proofErr w:type="spellEnd"/>
            <w:r>
              <w:rPr>
                <w:sz w:val="20"/>
              </w:rPr>
              <w:t>ָּר 13</w:t>
            </w:r>
          </w:p>
          <w:p w14:paraId="7B595FC5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EBBEFD2" w14:textId="77777777" w:rsidR="00A13F07" w:rsidRDefault="00A13F07"/>
          <w:p w14:paraId="7AEC0A4D" w14:textId="77777777" w:rsidR="00A13F07" w:rsidRDefault="00DE09FD">
            <w:r>
              <w:rPr>
                <w:sz w:val="28"/>
              </w:rPr>
              <w:t>1</w:t>
            </w:r>
          </w:p>
          <w:p w14:paraId="4C5422F5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אִי</w:t>
            </w:r>
            <w:proofErr w:type="spellEnd"/>
            <w:r>
              <w:rPr>
                <w:sz w:val="20"/>
              </w:rPr>
              <w:t>ָּר 14</w:t>
            </w:r>
          </w:p>
          <w:p w14:paraId="52CDFBED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34694A8" w14:textId="77777777" w:rsidR="00A13F07" w:rsidRDefault="00A13F07"/>
          <w:p w14:paraId="05C1B78B" w14:textId="77777777" w:rsidR="00A13F07" w:rsidRDefault="00DE09FD">
            <w:r>
              <w:rPr>
                <w:sz w:val="28"/>
              </w:rPr>
              <w:t>2</w:t>
            </w:r>
          </w:p>
          <w:p w14:paraId="73AB000C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אִי</w:t>
            </w:r>
            <w:proofErr w:type="spellEnd"/>
            <w:r>
              <w:rPr>
                <w:sz w:val="20"/>
              </w:rPr>
              <w:t>ָּר 15</w:t>
            </w:r>
          </w:p>
          <w:p w14:paraId="022DC12D" w14:textId="77777777" w:rsidR="00A13F07" w:rsidRDefault="00A13F07"/>
        </w:tc>
      </w:tr>
      <w:tr w:rsidR="00A13F07" w14:paraId="6084A5FA" w14:textId="77777777" w:rsidTr="00DA4F5A">
        <w:trPr>
          <w:trHeight w:val="1563"/>
        </w:trPr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1747A6E" w14:textId="77777777" w:rsidR="00A13F07" w:rsidRDefault="00A13F07"/>
          <w:p w14:paraId="7C899C7B" w14:textId="77777777" w:rsidR="00A13F07" w:rsidRDefault="00DE09FD">
            <w:r>
              <w:rPr>
                <w:sz w:val="28"/>
              </w:rPr>
              <w:t>3</w:t>
            </w:r>
          </w:p>
          <w:p w14:paraId="464528AC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אִי</w:t>
            </w:r>
            <w:proofErr w:type="spellEnd"/>
            <w:r>
              <w:rPr>
                <w:sz w:val="20"/>
              </w:rPr>
              <w:t>ָּר 16</w:t>
            </w:r>
          </w:p>
          <w:p w14:paraId="6636306A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7EC3BDB" w14:textId="77777777" w:rsidR="00A13F07" w:rsidRDefault="00A13F07"/>
          <w:p w14:paraId="4CC1293C" w14:textId="77777777" w:rsidR="00A13F07" w:rsidRDefault="00DE09FD">
            <w:r>
              <w:rPr>
                <w:sz w:val="28"/>
              </w:rPr>
              <w:t>4</w:t>
            </w:r>
          </w:p>
          <w:p w14:paraId="2957B31F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אִי</w:t>
            </w:r>
            <w:proofErr w:type="spellEnd"/>
            <w:r>
              <w:rPr>
                <w:sz w:val="20"/>
              </w:rPr>
              <w:t>ָּר 17</w:t>
            </w:r>
          </w:p>
          <w:p w14:paraId="247F7B50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9AA77BD" w14:textId="77777777" w:rsidR="00A13F07" w:rsidRDefault="00A13F07"/>
          <w:p w14:paraId="2BC07909" w14:textId="77777777" w:rsidR="00A13F07" w:rsidRDefault="00DE09FD">
            <w:r>
              <w:rPr>
                <w:sz w:val="28"/>
              </w:rPr>
              <w:t>5</w:t>
            </w:r>
          </w:p>
          <w:p w14:paraId="11F00CEA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אִי</w:t>
            </w:r>
            <w:proofErr w:type="spellEnd"/>
            <w:r>
              <w:rPr>
                <w:sz w:val="20"/>
              </w:rPr>
              <w:t>ָּר 18</w:t>
            </w:r>
          </w:p>
          <w:p w14:paraId="412C1ACA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40C908C" w14:textId="77777777" w:rsidR="00A13F07" w:rsidRDefault="00A13F07"/>
          <w:p w14:paraId="01122A8C" w14:textId="77777777" w:rsidR="00A13F07" w:rsidRDefault="00DE09FD">
            <w:r>
              <w:rPr>
                <w:sz w:val="28"/>
              </w:rPr>
              <w:t>6</w:t>
            </w:r>
          </w:p>
          <w:p w14:paraId="30F6EE9D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אִי</w:t>
            </w:r>
            <w:proofErr w:type="spellEnd"/>
            <w:r>
              <w:rPr>
                <w:sz w:val="20"/>
              </w:rPr>
              <w:t>ָּר 19</w:t>
            </w:r>
          </w:p>
          <w:p w14:paraId="0C2CC7E5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CFD466A" w14:textId="77777777" w:rsidR="00A13F07" w:rsidRDefault="00A13F07"/>
          <w:p w14:paraId="0B8324C5" w14:textId="77777777" w:rsidR="00A13F07" w:rsidRDefault="00DE09FD">
            <w:r>
              <w:rPr>
                <w:sz w:val="28"/>
              </w:rPr>
              <w:t>7</w:t>
            </w:r>
          </w:p>
          <w:p w14:paraId="412643A4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אִי</w:t>
            </w:r>
            <w:proofErr w:type="spellEnd"/>
            <w:r>
              <w:rPr>
                <w:sz w:val="20"/>
              </w:rPr>
              <w:t>ָּר 20</w:t>
            </w:r>
          </w:p>
          <w:p w14:paraId="73FDB0E5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6784045" w14:textId="77777777" w:rsidR="00A13F07" w:rsidRDefault="00A13F07"/>
          <w:p w14:paraId="2E46734E" w14:textId="77777777" w:rsidR="00A13F07" w:rsidRDefault="00DE09FD">
            <w:r>
              <w:rPr>
                <w:sz w:val="28"/>
              </w:rPr>
              <w:t>8</w:t>
            </w:r>
          </w:p>
          <w:p w14:paraId="5FC241D0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אִי</w:t>
            </w:r>
            <w:proofErr w:type="spellEnd"/>
            <w:r>
              <w:rPr>
                <w:sz w:val="20"/>
              </w:rPr>
              <w:t>ָּר 21</w:t>
            </w:r>
          </w:p>
          <w:p w14:paraId="3A63B788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E84B69F" w14:textId="77777777" w:rsidR="00A13F07" w:rsidRDefault="00A13F07"/>
          <w:p w14:paraId="645EBFE9" w14:textId="77777777" w:rsidR="00A13F07" w:rsidRDefault="00DE09FD">
            <w:r>
              <w:rPr>
                <w:sz w:val="28"/>
              </w:rPr>
              <w:t>9</w:t>
            </w:r>
          </w:p>
          <w:p w14:paraId="21F538CB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אִי</w:t>
            </w:r>
            <w:proofErr w:type="spellEnd"/>
            <w:r>
              <w:rPr>
                <w:sz w:val="20"/>
              </w:rPr>
              <w:t>ָּר 22</w:t>
            </w:r>
          </w:p>
          <w:p w14:paraId="579093D8" w14:textId="77777777" w:rsidR="00A13F07" w:rsidRDefault="00A13F07"/>
        </w:tc>
      </w:tr>
      <w:tr w:rsidR="00A13F07" w14:paraId="43DAECEA" w14:textId="77777777" w:rsidTr="00DA4F5A">
        <w:trPr>
          <w:trHeight w:val="1538"/>
        </w:trPr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BE03FDC" w14:textId="77777777" w:rsidR="00A13F07" w:rsidRDefault="00A13F07"/>
          <w:p w14:paraId="44FEC52C" w14:textId="77777777" w:rsidR="00A13F07" w:rsidRDefault="00DE09FD">
            <w:r>
              <w:rPr>
                <w:sz w:val="28"/>
              </w:rPr>
              <w:t>10</w:t>
            </w:r>
          </w:p>
          <w:p w14:paraId="7CDEF230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אִי</w:t>
            </w:r>
            <w:proofErr w:type="spellEnd"/>
            <w:r>
              <w:rPr>
                <w:sz w:val="20"/>
              </w:rPr>
              <w:t>ָּר 23</w:t>
            </w:r>
          </w:p>
          <w:p w14:paraId="0FFE070A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F60B7D1" w14:textId="77777777" w:rsidR="00A13F07" w:rsidRDefault="00A13F07"/>
          <w:p w14:paraId="5C7894B5" w14:textId="77777777" w:rsidR="00A13F07" w:rsidRDefault="00DE09FD">
            <w:r>
              <w:rPr>
                <w:sz w:val="28"/>
              </w:rPr>
              <w:t>11</w:t>
            </w:r>
          </w:p>
          <w:p w14:paraId="18EDBE0C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אִי</w:t>
            </w:r>
            <w:proofErr w:type="spellEnd"/>
            <w:r>
              <w:rPr>
                <w:sz w:val="20"/>
              </w:rPr>
              <w:t>ָּר 24</w:t>
            </w:r>
          </w:p>
          <w:p w14:paraId="73A0811D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F861C8F" w14:textId="77777777" w:rsidR="00A13F07" w:rsidRDefault="00A13F07"/>
          <w:p w14:paraId="070290DD" w14:textId="77777777" w:rsidR="00A13F07" w:rsidRDefault="00DE09FD">
            <w:r>
              <w:rPr>
                <w:sz w:val="28"/>
              </w:rPr>
              <w:t>12</w:t>
            </w:r>
          </w:p>
          <w:p w14:paraId="087C2BF4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אִי</w:t>
            </w:r>
            <w:proofErr w:type="spellEnd"/>
            <w:r>
              <w:rPr>
                <w:sz w:val="20"/>
              </w:rPr>
              <w:t>ָּר 25</w:t>
            </w:r>
          </w:p>
          <w:p w14:paraId="1EAEF5ED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91D471C" w14:textId="77777777" w:rsidR="00A13F07" w:rsidRDefault="00A13F07"/>
          <w:p w14:paraId="333DD7FC" w14:textId="77777777" w:rsidR="00A13F07" w:rsidRDefault="00DE09FD">
            <w:r>
              <w:rPr>
                <w:sz w:val="28"/>
              </w:rPr>
              <w:t>13</w:t>
            </w:r>
          </w:p>
          <w:p w14:paraId="6693BE14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אִי</w:t>
            </w:r>
            <w:proofErr w:type="spellEnd"/>
            <w:r>
              <w:rPr>
                <w:sz w:val="20"/>
              </w:rPr>
              <w:t>ָּר 26</w:t>
            </w:r>
          </w:p>
          <w:p w14:paraId="4CEFF5CF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CB5D94C" w14:textId="77777777" w:rsidR="00A13F07" w:rsidRDefault="00A13F07"/>
          <w:p w14:paraId="575DFCF1" w14:textId="77777777" w:rsidR="00A13F07" w:rsidRDefault="00DE09FD">
            <w:r>
              <w:rPr>
                <w:sz w:val="28"/>
              </w:rPr>
              <w:t>14</w:t>
            </w:r>
          </w:p>
          <w:p w14:paraId="4BBD9C91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אִי</w:t>
            </w:r>
            <w:proofErr w:type="spellEnd"/>
            <w:r>
              <w:rPr>
                <w:sz w:val="20"/>
              </w:rPr>
              <w:t>ָּר 27</w:t>
            </w:r>
          </w:p>
          <w:p w14:paraId="442C398C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FA885A6" w14:textId="77777777" w:rsidR="00A13F07" w:rsidRDefault="00A13F07"/>
          <w:p w14:paraId="2F1C30AF" w14:textId="77777777" w:rsidR="00A13F07" w:rsidRDefault="00DE09FD">
            <w:r>
              <w:rPr>
                <w:sz w:val="28"/>
              </w:rPr>
              <w:t>15</w:t>
            </w:r>
          </w:p>
          <w:p w14:paraId="67847B52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אִי</w:t>
            </w:r>
            <w:proofErr w:type="spellEnd"/>
            <w:r>
              <w:rPr>
                <w:sz w:val="20"/>
              </w:rPr>
              <w:t>ָּר 28</w:t>
            </w:r>
          </w:p>
          <w:p w14:paraId="607BD925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A4650EA" w14:textId="77777777" w:rsidR="00A13F07" w:rsidRDefault="00A13F07"/>
          <w:p w14:paraId="469AC6C6" w14:textId="77777777" w:rsidR="00A13F07" w:rsidRDefault="00DE09FD">
            <w:r>
              <w:rPr>
                <w:sz w:val="28"/>
              </w:rPr>
              <w:t>16</w:t>
            </w:r>
          </w:p>
          <w:p w14:paraId="3AC86263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אִי</w:t>
            </w:r>
            <w:proofErr w:type="spellEnd"/>
            <w:r>
              <w:rPr>
                <w:sz w:val="20"/>
              </w:rPr>
              <w:t>ָּר 29</w:t>
            </w:r>
          </w:p>
          <w:p w14:paraId="34733C3E" w14:textId="77777777" w:rsidR="00A13F07" w:rsidRDefault="00A13F07"/>
        </w:tc>
      </w:tr>
    </w:tbl>
    <w:p w14:paraId="40BFB768" w14:textId="77777777" w:rsidR="00A13F07" w:rsidRDefault="00DE09FD">
      <w:r>
        <w:br w:type="page"/>
      </w:r>
    </w:p>
    <w:p w14:paraId="15EBE7ED" w14:textId="77777777" w:rsidR="00A13F07" w:rsidRDefault="00DE09FD">
      <w:pPr>
        <w:jc w:val="center"/>
      </w:pPr>
      <w:proofErr w:type="spellStart"/>
      <w:r>
        <w:rPr>
          <w:b/>
          <w:sz w:val="48"/>
        </w:rPr>
        <w:t>סִיוָן</w:t>
      </w:r>
      <w:proofErr w:type="spellEnd"/>
      <w:r>
        <w:rPr>
          <w:b/>
          <w:sz w:val="48"/>
        </w:rPr>
        <w:t xml:space="preserve"> 5786 / June/May 2026</w:t>
      </w:r>
    </w:p>
    <w:p w14:paraId="162D2C18" w14:textId="77777777" w:rsidR="00A13F07" w:rsidRDefault="00A13F07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30"/>
        <w:gridCol w:w="2030"/>
        <w:gridCol w:w="2030"/>
        <w:gridCol w:w="2030"/>
        <w:gridCol w:w="2030"/>
        <w:gridCol w:w="2030"/>
        <w:gridCol w:w="2030"/>
      </w:tblGrid>
      <w:tr w:rsidR="00A13F07" w14:paraId="646B6291" w14:textId="77777777" w:rsidTr="00DA4F5A">
        <w:trPr>
          <w:trHeight w:val="406"/>
        </w:trPr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E0142A6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Sunday</w:t>
            </w:r>
          </w:p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166C167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Monday</w:t>
            </w:r>
          </w:p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E168A3A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Tuesday</w:t>
            </w:r>
          </w:p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1C185A6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Wednesday</w:t>
            </w:r>
          </w:p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830FC15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Thursday</w:t>
            </w:r>
          </w:p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A43961C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Friday</w:t>
            </w:r>
          </w:p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DE279E7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Saturday</w:t>
            </w:r>
          </w:p>
        </w:tc>
      </w:tr>
      <w:tr w:rsidR="00A13F07" w14:paraId="67B83B40" w14:textId="77777777" w:rsidTr="00DA4F5A">
        <w:trPr>
          <w:trHeight w:val="1530"/>
        </w:trPr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6B131BE" w14:textId="77777777" w:rsidR="00A13F07" w:rsidRDefault="00A13F07"/>
          <w:p w14:paraId="56CDEA10" w14:textId="77777777" w:rsidR="00A13F07" w:rsidRDefault="00DE09FD">
            <w:r>
              <w:rPr>
                <w:sz w:val="28"/>
              </w:rPr>
              <w:t>17</w:t>
            </w:r>
          </w:p>
          <w:p w14:paraId="34994FD0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סִיוָן</w:t>
            </w:r>
            <w:proofErr w:type="spellEnd"/>
            <w:r>
              <w:rPr>
                <w:sz w:val="20"/>
              </w:rPr>
              <w:t xml:space="preserve"> 1</w:t>
            </w:r>
          </w:p>
          <w:p w14:paraId="7897BCE5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0369154" w14:textId="77777777" w:rsidR="00A13F07" w:rsidRDefault="00A13F07"/>
          <w:p w14:paraId="7872322E" w14:textId="77777777" w:rsidR="00A13F07" w:rsidRDefault="00DE09FD">
            <w:r>
              <w:rPr>
                <w:sz w:val="28"/>
              </w:rPr>
              <w:t>18</w:t>
            </w:r>
          </w:p>
          <w:p w14:paraId="4FFC19DA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סִיוָן</w:t>
            </w:r>
            <w:proofErr w:type="spellEnd"/>
            <w:r>
              <w:rPr>
                <w:sz w:val="20"/>
              </w:rPr>
              <w:t xml:space="preserve"> 2</w:t>
            </w:r>
          </w:p>
          <w:p w14:paraId="1578A5E0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0804882" w14:textId="77777777" w:rsidR="00A13F07" w:rsidRDefault="00A13F07"/>
          <w:p w14:paraId="646A7DAA" w14:textId="77777777" w:rsidR="00A13F07" w:rsidRDefault="00DE09FD">
            <w:r>
              <w:rPr>
                <w:sz w:val="28"/>
              </w:rPr>
              <w:t>19</w:t>
            </w:r>
          </w:p>
          <w:p w14:paraId="6463C5D0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סִיוָן</w:t>
            </w:r>
            <w:proofErr w:type="spellEnd"/>
            <w:r>
              <w:rPr>
                <w:sz w:val="20"/>
              </w:rPr>
              <w:t xml:space="preserve"> 3</w:t>
            </w:r>
          </w:p>
          <w:p w14:paraId="62A89B58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95C768D" w14:textId="77777777" w:rsidR="00A13F07" w:rsidRDefault="00A13F07"/>
          <w:p w14:paraId="6B3CFB87" w14:textId="77777777" w:rsidR="00A13F07" w:rsidRDefault="00DE09FD">
            <w:r>
              <w:rPr>
                <w:sz w:val="28"/>
              </w:rPr>
              <w:t>20</w:t>
            </w:r>
          </w:p>
          <w:p w14:paraId="1D8A5112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סִיוָן</w:t>
            </w:r>
            <w:proofErr w:type="spellEnd"/>
            <w:r>
              <w:rPr>
                <w:sz w:val="20"/>
              </w:rPr>
              <w:t xml:space="preserve"> 4</w:t>
            </w:r>
          </w:p>
          <w:p w14:paraId="5E54F016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B8B5FF1" w14:textId="77777777" w:rsidR="00A13F07" w:rsidRDefault="00A13F07"/>
          <w:p w14:paraId="2CECAC98" w14:textId="77777777" w:rsidR="00A13F07" w:rsidRDefault="00DE09FD">
            <w:r>
              <w:rPr>
                <w:sz w:val="28"/>
              </w:rPr>
              <w:t>21</w:t>
            </w:r>
          </w:p>
          <w:p w14:paraId="0EA6096E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סִיוָן</w:t>
            </w:r>
            <w:proofErr w:type="spellEnd"/>
            <w:r>
              <w:rPr>
                <w:sz w:val="20"/>
              </w:rPr>
              <w:t xml:space="preserve"> 5</w:t>
            </w:r>
          </w:p>
          <w:p w14:paraId="12C47C02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6D6114D" w14:textId="77777777" w:rsidR="00A13F07" w:rsidRDefault="00A13F07"/>
          <w:p w14:paraId="2D626FC5" w14:textId="77777777" w:rsidR="00A13F07" w:rsidRDefault="00DE09FD">
            <w:r>
              <w:rPr>
                <w:sz w:val="28"/>
              </w:rPr>
              <w:t>22</w:t>
            </w:r>
          </w:p>
          <w:p w14:paraId="3466A645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סִיוָן</w:t>
            </w:r>
            <w:proofErr w:type="spellEnd"/>
            <w:r>
              <w:rPr>
                <w:sz w:val="20"/>
              </w:rPr>
              <w:t xml:space="preserve"> 6</w:t>
            </w:r>
          </w:p>
          <w:p w14:paraId="61056667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736663F" w14:textId="77777777" w:rsidR="00A13F07" w:rsidRDefault="00A13F07"/>
          <w:p w14:paraId="6CFD36C8" w14:textId="77777777" w:rsidR="00A13F07" w:rsidRDefault="00DE09FD">
            <w:r>
              <w:rPr>
                <w:sz w:val="28"/>
              </w:rPr>
              <w:t>23</w:t>
            </w:r>
          </w:p>
          <w:p w14:paraId="492B83D4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סִיוָן</w:t>
            </w:r>
            <w:proofErr w:type="spellEnd"/>
            <w:r>
              <w:rPr>
                <w:sz w:val="20"/>
              </w:rPr>
              <w:t xml:space="preserve"> 7</w:t>
            </w:r>
          </w:p>
          <w:p w14:paraId="256D2885" w14:textId="77777777" w:rsidR="00A13F07" w:rsidRDefault="00A13F07"/>
        </w:tc>
      </w:tr>
      <w:tr w:rsidR="00A13F07" w14:paraId="1802FDF1" w14:textId="77777777" w:rsidTr="00DA4F5A">
        <w:trPr>
          <w:trHeight w:val="1554"/>
        </w:trPr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1C5E44A" w14:textId="77777777" w:rsidR="00A13F07" w:rsidRDefault="00A13F07"/>
          <w:p w14:paraId="3FD39CC9" w14:textId="77777777" w:rsidR="00A13F07" w:rsidRDefault="00DE09FD">
            <w:r>
              <w:rPr>
                <w:sz w:val="28"/>
              </w:rPr>
              <w:t>24</w:t>
            </w:r>
          </w:p>
          <w:p w14:paraId="3432A3D0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סִיוָן</w:t>
            </w:r>
            <w:proofErr w:type="spellEnd"/>
            <w:r>
              <w:rPr>
                <w:sz w:val="20"/>
              </w:rPr>
              <w:t xml:space="preserve"> 8</w:t>
            </w:r>
          </w:p>
          <w:p w14:paraId="15C31F68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9989F23" w14:textId="77777777" w:rsidR="00A13F07" w:rsidRDefault="00A13F07"/>
          <w:p w14:paraId="6F1DF10E" w14:textId="77777777" w:rsidR="00A13F07" w:rsidRDefault="00DE09FD">
            <w:r>
              <w:rPr>
                <w:sz w:val="28"/>
              </w:rPr>
              <w:t>25</w:t>
            </w:r>
          </w:p>
          <w:p w14:paraId="6AB5A324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סִיוָן</w:t>
            </w:r>
            <w:proofErr w:type="spellEnd"/>
            <w:r>
              <w:rPr>
                <w:sz w:val="20"/>
              </w:rPr>
              <w:t xml:space="preserve"> 9</w:t>
            </w:r>
          </w:p>
          <w:p w14:paraId="55407C0F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5E43F71" w14:textId="77777777" w:rsidR="00A13F07" w:rsidRDefault="00A13F07"/>
          <w:p w14:paraId="40628C6C" w14:textId="77777777" w:rsidR="00A13F07" w:rsidRDefault="00DE09FD">
            <w:r>
              <w:rPr>
                <w:sz w:val="28"/>
              </w:rPr>
              <w:t>26</w:t>
            </w:r>
          </w:p>
          <w:p w14:paraId="1FB1D1D2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סִיוָן</w:t>
            </w:r>
            <w:proofErr w:type="spellEnd"/>
            <w:r>
              <w:rPr>
                <w:sz w:val="20"/>
              </w:rPr>
              <w:t xml:space="preserve"> 10</w:t>
            </w:r>
          </w:p>
          <w:p w14:paraId="03CB1CD1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21D21E5" w14:textId="77777777" w:rsidR="00A13F07" w:rsidRDefault="00A13F07"/>
          <w:p w14:paraId="52AA08DC" w14:textId="77777777" w:rsidR="00A13F07" w:rsidRDefault="00DE09FD">
            <w:r>
              <w:rPr>
                <w:sz w:val="28"/>
              </w:rPr>
              <w:t>27</w:t>
            </w:r>
          </w:p>
          <w:p w14:paraId="6022C260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סִיוָן</w:t>
            </w:r>
            <w:proofErr w:type="spellEnd"/>
            <w:r>
              <w:rPr>
                <w:sz w:val="20"/>
              </w:rPr>
              <w:t xml:space="preserve"> 11</w:t>
            </w:r>
          </w:p>
          <w:p w14:paraId="3087D0A4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55BEF67" w14:textId="77777777" w:rsidR="00A13F07" w:rsidRDefault="00A13F07"/>
          <w:p w14:paraId="12FC3BBB" w14:textId="77777777" w:rsidR="00A13F07" w:rsidRDefault="00DE09FD">
            <w:r>
              <w:rPr>
                <w:sz w:val="28"/>
              </w:rPr>
              <w:t>28</w:t>
            </w:r>
          </w:p>
          <w:p w14:paraId="718C2B54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סִיוָן</w:t>
            </w:r>
            <w:proofErr w:type="spellEnd"/>
            <w:r>
              <w:rPr>
                <w:sz w:val="20"/>
              </w:rPr>
              <w:t xml:space="preserve"> 12</w:t>
            </w:r>
          </w:p>
          <w:p w14:paraId="296730C6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6C6EE1F" w14:textId="77777777" w:rsidR="00A13F07" w:rsidRDefault="00A13F07"/>
          <w:p w14:paraId="48AA256E" w14:textId="77777777" w:rsidR="00A13F07" w:rsidRDefault="00DE09FD">
            <w:r>
              <w:rPr>
                <w:sz w:val="28"/>
              </w:rPr>
              <w:t>29</w:t>
            </w:r>
          </w:p>
          <w:p w14:paraId="426AC4B4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סִיוָן</w:t>
            </w:r>
            <w:proofErr w:type="spellEnd"/>
            <w:r>
              <w:rPr>
                <w:sz w:val="20"/>
              </w:rPr>
              <w:t xml:space="preserve"> 13</w:t>
            </w:r>
          </w:p>
          <w:p w14:paraId="1508FBC5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4AF67E5" w14:textId="77777777" w:rsidR="00A13F07" w:rsidRDefault="00A13F07"/>
          <w:p w14:paraId="28317FEE" w14:textId="77777777" w:rsidR="00A13F07" w:rsidRDefault="00DE09FD">
            <w:r>
              <w:rPr>
                <w:sz w:val="28"/>
              </w:rPr>
              <w:t>30</w:t>
            </w:r>
          </w:p>
          <w:p w14:paraId="0E0588BC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סִיוָן</w:t>
            </w:r>
            <w:proofErr w:type="spellEnd"/>
            <w:r>
              <w:rPr>
                <w:sz w:val="20"/>
              </w:rPr>
              <w:t xml:space="preserve"> 14</w:t>
            </w:r>
          </w:p>
          <w:p w14:paraId="055B3B6A" w14:textId="77777777" w:rsidR="00A13F07" w:rsidRDefault="00A13F07"/>
        </w:tc>
      </w:tr>
      <w:tr w:rsidR="00A13F07" w14:paraId="2AC458B7" w14:textId="77777777" w:rsidTr="00DA4F5A">
        <w:trPr>
          <w:trHeight w:val="1554"/>
        </w:trPr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5D4D560" w14:textId="77777777" w:rsidR="00A13F07" w:rsidRDefault="00A13F07"/>
          <w:p w14:paraId="110AA104" w14:textId="77777777" w:rsidR="00A13F07" w:rsidRDefault="00DE09FD">
            <w:r>
              <w:rPr>
                <w:sz w:val="28"/>
              </w:rPr>
              <w:t>31</w:t>
            </w:r>
          </w:p>
          <w:p w14:paraId="5FCFC176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סִיוָן</w:t>
            </w:r>
            <w:proofErr w:type="spellEnd"/>
            <w:r>
              <w:rPr>
                <w:sz w:val="20"/>
              </w:rPr>
              <w:t xml:space="preserve"> 15</w:t>
            </w:r>
          </w:p>
          <w:p w14:paraId="403DAFBF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98C1119" w14:textId="77777777" w:rsidR="00A13F07" w:rsidRDefault="00A13F07"/>
          <w:p w14:paraId="2D78B656" w14:textId="77777777" w:rsidR="00A13F07" w:rsidRDefault="00DE09FD">
            <w:r>
              <w:rPr>
                <w:sz w:val="28"/>
              </w:rPr>
              <w:t>1</w:t>
            </w:r>
          </w:p>
          <w:p w14:paraId="0AF7DB4F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סִיוָן</w:t>
            </w:r>
            <w:proofErr w:type="spellEnd"/>
            <w:r>
              <w:rPr>
                <w:sz w:val="20"/>
              </w:rPr>
              <w:t xml:space="preserve"> 16</w:t>
            </w:r>
          </w:p>
          <w:p w14:paraId="61A525E9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7AC4F09" w14:textId="77777777" w:rsidR="00A13F07" w:rsidRDefault="00A13F07"/>
          <w:p w14:paraId="4860DB9E" w14:textId="77777777" w:rsidR="00A13F07" w:rsidRDefault="00DE09FD">
            <w:r>
              <w:rPr>
                <w:sz w:val="28"/>
              </w:rPr>
              <w:t>2</w:t>
            </w:r>
          </w:p>
          <w:p w14:paraId="46D623F3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סִיוָן</w:t>
            </w:r>
            <w:proofErr w:type="spellEnd"/>
            <w:r>
              <w:rPr>
                <w:sz w:val="20"/>
              </w:rPr>
              <w:t xml:space="preserve"> 17</w:t>
            </w:r>
          </w:p>
          <w:p w14:paraId="202DFC2B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F2FBDC3" w14:textId="77777777" w:rsidR="00A13F07" w:rsidRDefault="00A13F07"/>
          <w:p w14:paraId="058FA7E7" w14:textId="77777777" w:rsidR="00A13F07" w:rsidRDefault="00DE09FD">
            <w:r>
              <w:rPr>
                <w:sz w:val="28"/>
              </w:rPr>
              <w:t>3</w:t>
            </w:r>
          </w:p>
          <w:p w14:paraId="7328F606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סִיוָן</w:t>
            </w:r>
            <w:proofErr w:type="spellEnd"/>
            <w:r>
              <w:rPr>
                <w:sz w:val="20"/>
              </w:rPr>
              <w:t xml:space="preserve"> 18</w:t>
            </w:r>
          </w:p>
          <w:p w14:paraId="05732B5C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E53208B" w14:textId="77777777" w:rsidR="00A13F07" w:rsidRDefault="00A13F07"/>
          <w:p w14:paraId="46145035" w14:textId="77777777" w:rsidR="00A13F07" w:rsidRDefault="00DE09FD">
            <w:r>
              <w:rPr>
                <w:sz w:val="28"/>
              </w:rPr>
              <w:t>4</w:t>
            </w:r>
          </w:p>
          <w:p w14:paraId="1455E7AF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סִיוָן</w:t>
            </w:r>
            <w:proofErr w:type="spellEnd"/>
            <w:r>
              <w:rPr>
                <w:sz w:val="20"/>
              </w:rPr>
              <w:t xml:space="preserve"> 19</w:t>
            </w:r>
          </w:p>
          <w:p w14:paraId="3EA5E3AA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D1BC858" w14:textId="77777777" w:rsidR="00A13F07" w:rsidRDefault="00A13F07"/>
          <w:p w14:paraId="2DE1E523" w14:textId="77777777" w:rsidR="00A13F07" w:rsidRDefault="00DE09FD">
            <w:r>
              <w:rPr>
                <w:sz w:val="28"/>
              </w:rPr>
              <w:t>5</w:t>
            </w:r>
          </w:p>
          <w:p w14:paraId="4E202B48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סִיוָן</w:t>
            </w:r>
            <w:proofErr w:type="spellEnd"/>
            <w:r>
              <w:rPr>
                <w:sz w:val="20"/>
              </w:rPr>
              <w:t xml:space="preserve"> 20</w:t>
            </w:r>
          </w:p>
          <w:p w14:paraId="43295281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34F078A" w14:textId="77777777" w:rsidR="00A13F07" w:rsidRDefault="00A13F07"/>
          <w:p w14:paraId="29E10975" w14:textId="77777777" w:rsidR="00A13F07" w:rsidRDefault="00DE09FD">
            <w:r>
              <w:rPr>
                <w:sz w:val="28"/>
              </w:rPr>
              <w:t>6</w:t>
            </w:r>
          </w:p>
          <w:p w14:paraId="39349C8E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סִיוָן</w:t>
            </w:r>
            <w:proofErr w:type="spellEnd"/>
            <w:r>
              <w:rPr>
                <w:sz w:val="20"/>
              </w:rPr>
              <w:t xml:space="preserve"> 21</w:t>
            </w:r>
          </w:p>
          <w:p w14:paraId="3266BF44" w14:textId="77777777" w:rsidR="00A13F07" w:rsidRDefault="00A13F07"/>
        </w:tc>
      </w:tr>
      <w:tr w:rsidR="00A13F07" w14:paraId="1845CA37" w14:textId="77777777" w:rsidTr="00DA4F5A">
        <w:trPr>
          <w:trHeight w:val="1554"/>
        </w:trPr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98C231F" w14:textId="77777777" w:rsidR="00A13F07" w:rsidRDefault="00A13F07"/>
          <w:p w14:paraId="202C3069" w14:textId="77777777" w:rsidR="00A13F07" w:rsidRDefault="00DE09FD">
            <w:r>
              <w:rPr>
                <w:sz w:val="28"/>
              </w:rPr>
              <w:t>7</w:t>
            </w:r>
          </w:p>
          <w:p w14:paraId="5A49DEF2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סִיוָן</w:t>
            </w:r>
            <w:proofErr w:type="spellEnd"/>
            <w:r>
              <w:rPr>
                <w:sz w:val="20"/>
              </w:rPr>
              <w:t xml:space="preserve"> 22</w:t>
            </w:r>
          </w:p>
          <w:p w14:paraId="5EFAC999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614CAB2" w14:textId="77777777" w:rsidR="00A13F07" w:rsidRDefault="00A13F07"/>
          <w:p w14:paraId="76B0FFE1" w14:textId="77777777" w:rsidR="00A13F07" w:rsidRDefault="00DE09FD">
            <w:r>
              <w:rPr>
                <w:sz w:val="28"/>
              </w:rPr>
              <w:t>8</w:t>
            </w:r>
          </w:p>
          <w:p w14:paraId="7F55462F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סִיוָן</w:t>
            </w:r>
            <w:proofErr w:type="spellEnd"/>
            <w:r>
              <w:rPr>
                <w:sz w:val="20"/>
              </w:rPr>
              <w:t xml:space="preserve"> 23</w:t>
            </w:r>
          </w:p>
          <w:p w14:paraId="0572650D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09B4D76" w14:textId="77777777" w:rsidR="00A13F07" w:rsidRDefault="00A13F07"/>
          <w:p w14:paraId="30F76203" w14:textId="77777777" w:rsidR="00A13F07" w:rsidRDefault="00DE09FD">
            <w:r>
              <w:rPr>
                <w:sz w:val="28"/>
              </w:rPr>
              <w:t>9</w:t>
            </w:r>
          </w:p>
          <w:p w14:paraId="1D77E522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סִיוָן</w:t>
            </w:r>
            <w:proofErr w:type="spellEnd"/>
            <w:r>
              <w:rPr>
                <w:sz w:val="20"/>
              </w:rPr>
              <w:t xml:space="preserve"> 24</w:t>
            </w:r>
          </w:p>
          <w:p w14:paraId="1B9E0D3D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96EA65E" w14:textId="77777777" w:rsidR="00A13F07" w:rsidRDefault="00A13F07"/>
          <w:p w14:paraId="44F12962" w14:textId="77777777" w:rsidR="00A13F07" w:rsidRDefault="00DE09FD">
            <w:r>
              <w:rPr>
                <w:sz w:val="28"/>
              </w:rPr>
              <w:t>10</w:t>
            </w:r>
          </w:p>
          <w:p w14:paraId="72CD6825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סִיוָן</w:t>
            </w:r>
            <w:proofErr w:type="spellEnd"/>
            <w:r>
              <w:rPr>
                <w:sz w:val="20"/>
              </w:rPr>
              <w:t xml:space="preserve"> 25</w:t>
            </w:r>
          </w:p>
          <w:p w14:paraId="4D214196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FDDF1C9" w14:textId="77777777" w:rsidR="00A13F07" w:rsidRDefault="00A13F07"/>
          <w:p w14:paraId="50915AC6" w14:textId="77777777" w:rsidR="00A13F07" w:rsidRDefault="00DE09FD">
            <w:r>
              <w:rPr>
                <w:sz w:val="28"/>
              </w:rPr>
              <w:t>11</w:t>
            </w:r>
          </w:p>
          <w:p w14:paraId="735444F4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סִיוָן</w:t>
            </w:r>
            <w:proofErr w:type="spellEnd"/>
            <w:r>
              <w:rPr>
                <w:sz w:val="20"/>
              </w:rPr>
              <w:t xml:space="preserve"> 26</w:t>
            </w:r>
          </w:p>
          <w:p w14:paraId="02E63B7B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584944E" w14:textId="77777777" w:rsidR="00A13F07" w:rsidRDefault="00A13F07"/>
          <w:p w14:paraId="5A3A5E23" w14:textId="77777777" w:rsidR="00A13F07" w:rsidRDefault="00DE09FD">
            <w:r>
              <w:rPr>
                <w:sz w:val="28"/>
              </w:rPr>
              <w:t>12</w:t>
            </w:r>
          </w:p>
          <w:p w14:paraId="0C3A417B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סִיוָן</w:t>
            </w:r>
            <w:proofErr w:type="spellEnd"/>
            <w:r>
              <w:rPr>
                <w:sz w:val="20"/>
              </w:rPr>
              <w:t xml:space="preserve"> 27</w:t>
            </w:r>
          </w:p>
          <w:p w14:paraId="31EEBA37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E6AA21A" w14:textId="77777777" w:rsidR="00A13F07" w:rsidRDefault="00A13F07"/>
          <w:p w14:paraId="4BD99C48" w14:textId="77777777" w:rsidR="00A13F07" w:rsidRDefault="00DE09FD">
            <w:r>
              <w:rPr>
                <w:sz w:val="28"/>
              </w:rPr>
              <w:t>13</w:t>
            </w:r>
          </w:p>
          <w:p w14:paraId="764D5204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סִיוָן</w:t>
            </w:r>
            <w:proofErr w:type="spellEnd"/>
            <w:r>
              <w:rPr>
                <w:sz w:val="20"/>
              </w:rPr>
              <w:t xml:space="preserve"> 28</w:t>
            </w:r>
          </w:p>
          <w:p w14:paraId="0F5057D2" w14:textId="77777777" w:rsidR="00A13F07" w:rsidRDefault="00A13F07"/>
        </w:tc>
      </w:tr>
      <w:tr w:rsidR="00A13F07" w14:paraId="0051B1E6" w14:textId="77777777" w:rsidTr="00DA4F5A">
        <w:trPr>
          <w:trHeight w:val="1530"/>
        </w:trPr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86B58ED" w14:textId="77777777" w:rsidR="00A13F07" w:rsidRDefault="00A13F07"/>
          <w:p w14:paraId="593F57BC" w14:textId="77777777" w:rsidR="00A13F07" w:rsidRDefault="00DE09FD">
            <w:r>
              <w:rPr>
                <w:sz w:val="28"/>
              </w:rPr>
              <w:t>14</w:t>
            </w:r>
          </w:p>
          <w:p w14:paraId="6E15A6C1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סִיוָן</w:t>
            </w:r>
            <w:proofErr w:type="spellEnd"/>
            <w:r>
              <w:rPr>
                <w:sz w:val="20"/>
              </w:rPr>
              <w:t xml:space="preserve"> 29</w:t>
            </w:r>
          </w:p>
          <w:p w14:paraId="4FAB23B0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384EE3A" w14:textId="77777777" w:rsidR="00A13F07" w:rsidRDefault="00A13F07"/>
          <w:p w14:paraId="4DB4185D" w14:textId="77777777" w:rsidR="00A13F07" w:rsidRDefault="00DE09FD">
            <w:r>
              <w:rPr>
                <w:sz w:val="28"/>
              </w:rPr>
              <w:t>15</w:t>
            </w:r>
          </w:p>
          <w:p w14:paraId="111773D7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סִיוָן</w:t>
            </w:r>
            <w:proofErr w:type="spellEnd"/>
            <w:r>
              <w:rPr>
                <w:sz w:val="20"/>
              </w:rPr>
              <w:t xml:space="preserve"> 30</w:t>
            </w:r>
          </w:p>
          <w:p w14:paraId="4BC3C098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FC0579E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0EE1E6C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A11B66D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4905F59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1A69FEA" w14:textId="77777777" w:rsidR="00A13F07" w:rsidRDefault="00A13F07"/>
        </w:tc>
      </w:tr>
    </w:tbl>
    <w:p w14:paraId="59226885" w14:textId="77777777" w:rsidR="00A13F07" w:rsidRDefault="00DE09FD">
      <w:r>
        <w:br w:type="page"/>
      </w:r>
    </w:p>
    <w:p w14:paraId="1810975A" w14:textId="77777777" w:rsidR="00A13F07" w:rsidRDefault="00DE09FD">
      <w:pPr>
        <w:jc w:val="center"/>
      </w:pPr>
      <w:r>
        <w:rPr>
          <w:b/>
          <w:sz w:val="48"/>
        </w:rPr>
        <w:t>תַּ</w:t>
      </w:r>
      <w:proofErr w:type="spellStart"/>
      <w:r>
        <w:rPr>
          <w:b/>
          <w:sz w:val="48"/>
        </w:rPr>
        <w:t>מּוּז</w:t>
      </w:r>
      <w:proofErr w:type="spellEnd"/>
      <w:r>
        <w:rPr>
          <w:b/>
          <w:sz w:val="48"/>
        </w:rPr>
        <w:t xml:space="preserve"> 5786 / July/June 2026</w:t>
      </w:r>
    </w:p>
    <w:p w14:paraId="4F8B222C" w14:textId="77777777" w:rsidR="00A13F07" w:rsidRDefault="00A13F07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49"/>
        <w:gridCol w:w="2049"/>
        <w:gridCol w:w="2049"/>
        <w:gridCol w:w="2049"/>
        <w:gridCol w:w="2049"/>
        <w:gridCol w:w="2049"/>
        <w:gridCol w:w="2049"/>
      </w:tblGrid>
      <w:tr w:rsidR="00A13F07" w14:paraId="339D7F08" w14:textId="77777777" w:rsidTr="00DA4F5A">
        <w:trPr>
          <w:trHeight w:val="414"/>
        </w:trPr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7AAE0F4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Sunday</w:t>
            </w:r>
          </w:p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184CADA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Monday</w:t>
            </w:r>
          </w:p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E6701B6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Tuesday</w:t>
            </w:r>
          </w:p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0B967E8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Wednesday</w:t>
            </w:r>
          </w:p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3D3D904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Thursday</w:t>
            </w:r>
          </w:p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1394EF6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Friday</w:t>
            </w:r>
          </w:p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E970B68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Saturday</w:t>
            </w:r>
          </w:p>
        </w:tc>
      </w:tr>
      <w:tr w:rsidR="00A13F07" w14:paraId="4449B5B0" w14:textId="77777777" w:rsidTr="00DA4F5A">
        <w:trPr>
          <w:trHeight w:val="1563"/>
        </w:trPr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C1F1F1D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0F960C6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A02391C" w14:textId="77777777" w:rsidR="00A13F07" w:rsidRDefault="00A13F07"/>
          <w:p w14:paraId="5255D551" w14:textId="77777777" w:rsidR="00A13F07" w:rsidRDefault="00DE09FD">
            <w:r>
              <w:rPr>
                <w:sz w:val="28"/>
              </w:rPr>
              <w:t>16</w:t>
            </w:r>
          </w:p>
          <w:p w14:paraId="41E55EB7" w14:textId="77777777" w:rsidR="00A13F07" w:rsidRDefault="00DE09FD">
            <w:pPr>
              <w:jc w:val="right"/>
            </w:pPr>
            <w:r>
              <w:rPr>
                <w:sz w:val="20"/>
              </w:rPr>
              <w:t>תַּ</w:t>
            </w:r>
            <w:proofErr w:type="spellStart"/>
            <w:r>
              <w:rPr>
                <w:sz w:val="20"/>
              </w:rPr>
              <w:t>מּוּז</w:t>
            </w:r>
            <w:proofErr w:type="spellEnd"/>
            <w:r>
              <w:rPr>
                <w:sz w:val="20"/>
              </w:rPr>
              <w:t xml:space="preserve"> 1</w:t>
            </w:r>
          </w:p>
          <w:p w14:paraId="176F679A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7E63F9C" w14:textId="77777777" w:rsidR="00A13F07" w:rsidRDefault="00A13F07"/>
          <w:p w14:paraId="47231425" w14:textId="77777777" w:rsidR="00A13F07" w:rsidRDefault="00DE09FD">
            <w:r>
              <w:rPr>
                <w:sz w:val="28"/>
              </w:rPr>
              <w:t>17</w:t>
            </w:r>
          </w:p>
          <w:p w14:paraId="27C8AC6E" w14:textId="77777777" w:rsidR="00A13F07" w:rsidRDefault="00DE09FD">
            <w:pPr>
              <w:jc w:val="right"/>
            </w:pPr>
            <w:r>
              <w:rPr>
                <w:sz w:val="20"/>
              </w:rPr>
              <w:t>תַּ</w:t>
            </w:r>
            <w:proofErr w:type="spellStart"/>
            <w:r>
              <w:rPr>
                <w:sz w:val="20"/>
              </w:rPr>
              <w:t>מּוּז</w:t>
            </w:r>
            <w:proofErr w:type="spellEnd"/>
            <w:r>
              <w:rPr>
                <w:sz w:val="20"/>
              </w:rPr>
              <w:t xml:space="preserve"> 2</w:t>
            </w:r>
          </w:p>
          <w:p w14:paraId="588BBB65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3A0FDD1" w14:textId="77777777" w:rsidR="00A13F07" w:rsidRDefault="00A13F07"/>
          <w:p w14:paraId="5235F286" w14:textId="77777777" w:rsidR="00A13F07" w:rsidRDefault="00DE09FD">
            <w:r>
              <w:rPr>
                <w:sz w:val="28"/>
              </w:rPr>
              <w:t>18</w:t>
            </w:r>
          </w:p>
          <w:p w14:paraId="7AA5CFF9" w14:textId="77777777" w:rsidR="00A13F07" w:rsidRDefault="00DE09FD">
            <w:pPr>
              <w:jc w:val="right"/>
            </w:pPr>
            <w:r>
              <w:rPr>
                <w:sz w:val="20"/>
              </w:rPr>
              <w:t>תַּ</w:t>
            </w:r>
            <w:proofErr w:type="spellStart"/>
            <w:r>
              <w:rPr>
                <w:sz w:val="20"/>
              </w:rPr>
              <w:t>מּוּז</w:t>
            </w:r>
            <w:proofErr w:type="spellEnd"/>
            <w:r>
              <w:rPr>
                <w:sz w:val="20"/>
              </w:rPr>
              <w:t xml:space="preserve"> 3</w:t>
            </w:r>
          </w:p>
          <w:p w14:paraId="462886BB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BC596C4" w14:textId="77777777" w:rsidR="00A13F07" w:rsidRDefault="00A13F07"/>
          <w:p w14:paraId="0635A716" w14:textId="77777777" w:rsidR="00A13F07" w:rsidRDefault="00DE09FD">
            <w:r>
              <w:rPr>
                <w:sz w:val="28"/>
              </w:rPr>
              <w:t>19</w:t>
            </w:r>
          </w:p>
          <w:p w14:paraId="5357AE37" w14:textId="77777777" w:rsidR="00A13F07" w:rsidRDefault="00DE09FD">
            <w:pPr>
              <w:jc w:val="right"/>
            </w:pPr>
            <w:r>
              <w:rPr>
                <w:sz w:val="20"/>
              </w:rPr>
              <w:t>תַּ</w:t>
            </w:r>
            <w:proofErr w:type="spellStart"/>
            <w:r>
              <w:rPr>
                <w:sz w:val="20"/>
              </w:rPr>
              <w:t>מּוּז</w:t>
            </w:r>
            <w:proofErr w:type="spellEnd"/>
            <w:r>
              <w:rPr>
                <w:sz w:val="20"/>
              </w:rPr>
              <w:t xml:space="preserve"> 4</w:t>
            </w:r>
          </w:p>
          <w:p w14:paraId="65C348CC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FCCABA1" w14:textId="77777777" w:rsidR="00A13F07" w:rsidRDefault="00A13F07"/>
          <w:p w14:paraId="39E0FA15" w14:textId="77777777" w:rsidR="00A13F07" w:rsidRDefault="00DE09FD">
            <w:r>
              <w:rPr>
                <w:sz w:val="28"/>
              </w:rPr>
              <w:t>20</w:t>
            </w:r>
          </w:p>
          <w:p w14:paraId="06E6D31F" w14:textId="77777777" w:rsidR="00A13F07" w:rsidRDefault="00DE09FD">
            <w:pPr>
              <w:jc w:val="right"/>
            </w:pPr>
            <w:r>
              <w:rPr>
                <w:sz w:val="20"/>
              </w:rPr>
              <w:t>תַּ</w:t>
            </w:r>
            <w:proofErr w:type="spellStart"/>
            <w:r>
              <w:rPr>
                <w:sz w:val="20"/>
              </w:rPr>
              <w:t>מּוּז</w:t>
            </w:r>
            <w:proofErr w:type="spellEnd"/>
            <w:r>
              <w:rPr>
                <w:sz w:val="20"/>
              </w:rPr>
              <w:t xml:space="preserve"> 5</w:t>
            </w:r>
          </w:p>
          <w:p w14:paraId="603DF76B" w14:textId="77777777" w:rsidR="00A13F07" w:rsidRDefault="00A13F07"/>
        </w:tc>
      </w:tr>
      <w:tr w:rsidR="00A13F07" w14:paraId="21A23678" w14:textId="77777777" w:rsidTr="00DA4F5A">
        <w:trPr>
          <w:trHeight w:val="1588"/>
        </w:trPr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ACBF767" w14:textId="77777777" w:rsidR="00A13F07" w:rsidRDefault="00A13F07"/>
          <w:p w14:paraId="5DDF1BC8" w14:textId="77777777" w:rsidR="00A13F07" w:rsidRDefault="00DE09FD">
            <w:r>
              <w:rPr>
                <w:sz w:val="28"/>
              </w:rPr>
              <w:t>21</w:t>
            </w:r>
          </w:p>
          <w:p w14:paraId="5339C10A" w14:textId="77777777" w:rsidR="00A13F07" w:rsidRDefault="00DE09FD">
            <w:pPr>
              <w:jc w:val="right"/>
            </w:pPr>
            <w:r>
              <w:rPr>
                <w:sz w:val="20"/>
              </w:rPr>
              <w:t>תַּ</w:t>
            </w:r>
            <w:proofErr w:type="spellStart"/>
            <w:r>
              <w:rPr>
                <w:sz w:val="20"/>
              </w:rPr>
              <w:t>מּוּז</w:t>
            </w:r>
            <w:proofErr w:type="spellEnd"/>
            <w:r>
              <w:rPr>
                <w:sz w:val="20"/>
              </w:rPr>
              <w:t xml:space="preserve"> 6</w:t>
            </w:r>
          </w:p>
          <w:p w14:paraId="69AF805C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CDC4090" w14:textId="77777777" w:rsidR="00A13F07" w:rsidRDefault="00A13F07"/>
          <w:p w14:paraId="78A58071" w14:textId="77777777" w:rsidR="00A13F07" w:rsidRDefault="00DE09FD">
            <w:r>
              <w:rPr>
                <w:sz w:val="28"/>
              </w:rPr>
              <w:t>22</w:t>
            </w:r>
          </w:p>
          <w:p w14:paraId="003D6EBC" w14:textId="77777777" w:rsidR="00A13F07" w:rsidRDefault="00DE09FD">
            <w:pPr>
              <w:jc w:val="right"/>
            </w:pPr>
            <w:r>
              <w:rPr>
                <w:sz w:val="20"/>
              </w:rPr>
              <w:t>תַּ</w:t>
            </w:r>
            <w:proofErr w:type="spellStart"/>
            <w:r>
              <w:rPr>
                <w:sz w:val="20"/>
              </w:rPr>
              <w:t>מּוּז</w:t>
            </w:r>
            <w:proofErr w:type="spellEnd"/>
            <w:r>
              <w:rPr>
                <w:sz w:val="20"/>
              </w:rPr>
              <w:t xml:space="preserve"> 7</w:t>
            </w:r>
          </w:p>
          <w:p w14:paraId="4FCDC331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3C5FEAE" w14:textId="77777777" w:rsidR="00A13F07" w:rsidRDefault="00A13F07"/>
          <w:p w14:paraId="7DC80CD5" w14:textId="77777777" w:rsidR="00A13F07" w:rsidRDefault="00DE09FD">
            <w:r>
              <w:rPr>
                <w:sz w:val="28"/>
              </w:rPr>
              <w:t>23</w:t>
            </w:r>
          </w:p>
          <w:p w14:paraId="7EA14D59" w14:textId="77777777" w:rsidR="00A13F07" w:rsidRDefault="00DE09FD">
            <w:pPr>
              <w:jc w:val="right"/>
            </w:pPr>
            <w:r>
              <w:rPr>
                <w:sz w:val="20"/>
              </w:rPr>
              <w:t>תַּ</w:t>
            </w:r>
            <w:proofErr w:type="spellStart"/>
            <w:r>
              <w:rPr>
                <w:sz w:val="20"/>
              </w:rPr>
              <w:t>מּוּז</w:t>
            </w:r>
            <w:proofErr w:type="spellEnd"/>
            <w:r>
              <w:rPr>
                <w:sz w:val="20"/>
              </w:rPr>
              <w:t xml:space="preserve"> 8</w:t>
            </w:r>
          </w:p>
          <w:p w14:paraId="0D2146D9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0A79B84" w14:textId="77777777" w:rsidR="00A13F07" w:rsidRDefault="00A13F07"/>
          <w:p w14:paraId="490608FE" w14:textId="77777777" w:rsidR="00A13F07" w:rsidRDefault="00DE09FD">
            <w:r>
              <w:rPr>
                <w:sz w:val="28"/>
              </w:rPr>
              <w:t>24</w:t>
            </w:r>
          </w:p>
          <w:p w14:paraId="0793E3A6" w14:textId="77777777" w:rsidR="00A13F07" w:rsidRDefault="00DE09FD">
            <w:pPr>
              <w:jc w:val="right"/>
            </w:pPr>
            <w:r>
              <w:rPr>
                <w:sz w:val="20"/>
              </w:rPr>
              <w:t>תַּ</w:t>
            </w:r>
            <w:proofErr w:type="spellStart"/>
            <w:r>
              <w:rPr>
                <w:sz w:val="20"/>
              </w:rPr>
              <w:t>מּוּז</w:t>
            </w:r>
            <w:proofErr w:type="spellEnd"/>
            <w:r>
              <w:rPr>
                <w:sz w:val="20"/>
              </w:rPr>
              <w:t xml:space="preserve"> 9</w:t>
            </w:r>
          </w:p>
          <w:p w14:paraId="4F9115F2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C03B910" w14:textId="77777777" w:rsidR="00A13F07" w:rsidRDefault="00A13F07"/>
          <w:p w14:paraId="05DF4D9E" w14:textId="77777777" w:rsidR="00A13F07" w:rsidRDefault="00DE09FD">
            <w:r>
              <w:rPr>
                <w:sz w:val="28"/>
              </w:rPr>
              <w:t>25</w:t>
            </w:r>
          </w:p>
          <w:p w14:paraId="62B15FB7" w14:textId="77777777" w:rsidR="00A13F07" w:rsidRDefault="00DE09FD">
            <w:pPr>
              <w:jc w:val="right"/>
            </w:pPr>
            <w:r>
              <w:rPr>
                <w:sz w:val="20"/>
              </w:rPr>
              <w:t>תַּ</w:t>
            </w:r>
            <w:proofErr w:type="spellStart"/>
            <w:r>
              <w:rPr>
                <w:sz w:val="20"/>
              </w:rPr>
              <w:t>מּוּז</w:t>
            </w:r>
            <w:proofErr w:type="spellEnd"/>
            <w:r>
              <w:rPr>
                <w:sz w:val="20"/>
              </w:rPr>
              <w:t xml:space="preserve"> 10</w:t>
            </w:r>
          </w:p>
          <w:p w14:paraId="49B1EDF6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A02C138" w14:textId="77777777" w:rsidR="00A13F07" w:rsidRDefault="00A13F07"/>
          <w:p w14:paraId="66BB6CCA" w14:textId="77777777" w:rsidR="00A13F07" w:rsidRDefault="00DE09FD">
            <w:r>
              <w:rPr>
                <w:sz w:val="28"/>
              </w:rPr>
              <w:t>26</w:t>
            </w:r>
          </w:p>
          <w:p w14:paraId="3F496D5B" w14:textId="77777777" w:rsidR="00A13F07" w:rsidRDefault="00DE09FD">
            <w:pPr>
              <w:jc w:val="right"/>
            </w:pPr>
            <w:r>
              <w:rPr>
                <w:sz w:val="20"/>
              </w:rPr>
              <w:t>תַּ</w:t>
            </w:r>
            <w:proofErr w:type="spellStart"/>
            <w:r>
              <w:rPr>
                <w:sz w:val="20"/>
              </w:rPr>
              <w:t>מּוּז</w:t>
            </w:r>
            <w:proofErr w:type="spellEnd"/>
            <w:r>
              <w:rPr>
                <w:sz w:val="20"/>
              </w:rPr>
              <w:t xml:space="preserve"> 11</w:t>
            </w:r>
          </w:p>
          <w:p w14:paraId="7EF50C14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9DD5B2C" w14:textId="77777777" w:rsidR="00A13F07" w:rsidRDefault="00A13F07"/>
          <w:p w14:paraId="5BFF5CDB" w14:textId="77777777" w:rsidR="00A13F07" w:rsidRDefault="00DE09FD">
            <w:r>
              <w:rPr>
                <w:sz w:val="28"/>
              </w:rPr>
              <w:t>27</w:t>
            </w:r>
          </w:p>
          <w:p w14:paraId="6E9A2E66" w14:textId="77777777" w:rsidR="00A13F07" w:rsidRDefault="00DE09FD">
            <w:pPr>
              <w:jc w:val="right"/>
            </w:pPr>
            <w:r>
              <w:rPr>
                <w:sz w:val="20"/>
              </w:rPr>
              <w:t>תַּ</w:t>
            </w:r>
            <w:proofErr w:type="spellStart"/>
            <w:r>
              <w:rPr>
                <w:sz w:val="20"/>
              </w:rPr>
              <w:t>מּוּז</w:t>
            </w:r>
            <w:proofErr w:type="spellEnd"/>
            <w:r>
              <w:rPr>
                <w:sz w:val="20"/>
              </w:rPr>
              <w:t xml:space="preserve"> 12</w:t>
            </w:r>
          </w:p>
          <w:p w14:paraId="2BF2EE06" w14:textId="77777777" w:rsidR="00A13F07" w:rsidRDefault="00A13F07"/>
        </w:tc>
      </w:tr>
      <w:tr w:rsidR="00A13F07" w14:paraId="088AF3E8" w14:textId="77777777" w:rsidTr="00DA4F5A">
        <w:trPr>
          <w:trHeight w:val="1588"/>
        </w:trPr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7106EB6" w14:textId="77777777" w:rsidR="00A13F07" w:rsidRDefault="00A13F07"/>
          <w:p w14:paraId="7C742324" w14:textId="77777777" w:rsidR="00A13F07" w:rsidRDefault="00DE09FD">
            <w:r>
              <w:rPr>
                <w:sz w:val="28"/>
              </w:rPr>
              <w:t>28</w:t>
            </w:r>
          </w:p>
          <w:p w14:paraId="0E7512EB" w14:textId="77777777" w:rsidR="00A13F07" w:rsidRDefault="00DE09FD">
            <w:pPr>
              <w:jc w:val="right"/>
            </w:pPr>
            <w:r>
              <w:rPr>
                <w:sz w:val="20"/>
              </w:rPr>
              <w:t>תַּ</w:t>
            </w:r>
            <w:proofErr w:type="spellStart"/>
            <w:r>
              <w:rPr>
                <w:sz w:val="20"/>
              </w:rPr>
              <w:t>מּוּז</w:t>
            </w:r>
            <w:proofErr w:type="spellEnd"/>
            <w:r>
              <w:rPr>
                <w:sz w:val="20"/>
              </w:rPr>
              <w:t xml:space="preserve"> 13</w:t>
            </w:r>
          </w:p>
          <w:p w14:paraId="3C6377FF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EFF3512" w14:textId="77777777" w:rsidR="00A13F07" w:rsidRDefault="00A13F07"/>
          <w:p w14:paraId="2FA3DFA9" w14:textId="77777777" w:rsidR="00A13F07" w:rsidRDefault="00DE09FD">
            <w:r>
              <w:rPr>
                <w:sz w:val="28"/>
              </w:rPr>
              <w:t>29</w:t>
            </w:r>
          </w:p>
          <w:p w14:paraId="3CC8345B" w14:textId="77777777" w:rsidR="00A13F07" w:rsidRDefault="00DE09FD">
            <w:pPr>
              <w:jc w:val="right"/>
            </w:pPr>
            <w:r>
              <w:rPr>
                <w:sz w:val="20"/>
              </w:rPr>
              <w:t>תַּ</w:t>
            </w:r>
            <w:proofErr w:type="spellStart"/>
            <w:r>
              <w:rPr>
                <w:sz w:val="20"/>
              </w:rPr>
              <w:t>מּוּז</w:t>
            </w:r>
            <w:proofErr w:type="spellEnd"/>
            <w:r>
              <w:rPr>
                <w:sz w:val="20"/>
              </w:rPr>
              <w:t xml:space="preserve"> 14</w:t>
            </w:r>
          </w:p>
          <w:p w14:paraId="678D585B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48377F8" w14:textId="77777777" w:rsidR="00A13F07" w:rsidRDefault="00A13F07"/>
          <w:p w14:paraId="329E47ED" w14:textId="77777777" w:rsidR="00A13F07" w:rsidRDefault="00DE09FD">
            <w:r>
              <w:rPr>
                <w:sz w:val="28"/>
              </w:rPr>
              <w:t>30</w:t>
            </w:r>
          </w:p>
          <w:p w14:paraId="7D3A18F9" w14:textId="77777777" w:rsidR="00A13F07" w:rsidRDefault="00DE09FD">
            <w:pPr>
              <w:jc w:val="right"/>
            </w:pPr>
            <w:r>
              <w:rPr>
                <w:sz w:val="20"/>
              </w:rPr>
              <w:t>תַּ</w:t>
            </w:r>
            <w:proofErr w:type="spellStart"/>
            <w:r>
              <w:rPr>
                <w:sz w:val="20"/>
              </w:rPr>
              <w:t>מּוּז</w:t>
            </w:r>
            <w:proofErr w:type="spellEnd"/>
            <w:r>
              <w:rPr>
                <w:sz w:val="20"/>
              </w:rPr>
              <w:t xml:space="preserve"> 15</w:t>
            </w:r>
          </w:p>
          <w:p w14:paraId="38DD0C68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331C6AE" w14:textId="77777777" w:rsidR="00A13F07" w:rsidRDefault="00A13F07"/>
          <w:p w14:paraId="779FACF7" w14:textId="77777777" w:rsidR="00A13F07" w:rsidRDefault="00DE09FD">
            <w:r>
              <w:rPr>
                <w:sz w:val="28"/>
              </w:rPr>
              <w:t>1</w:t>
            </w:r>
          </w:p>
          <w:p w14:paraId="43BB82EE" w14:textId="77777777" w:rsidR="00A13F07" w:rsidRDefault="00DE09FD">
            <w:pPr>
              <w:jc w:val="right"/>
            </w:pPr>
            <w:r>
              <w:rPr>
                <w:sz w:val="20"/>
              </w:rPr>
              <w:t>תַּ</w:t>
            </w:r>
            <w:proofErr w:type="spellStart"/>
            <w:r>
              <w:rPr>
                <w:sz w:val="20"/>
              </w:rPr>
              <w:t>מּוּז</w:t>
            </w:r>
            <w:proofErr w:type="spellEnd"/>
            <w:r>
              <w:rPr>
                <w:sz w:val="20"/>
              </w:rPr>
              <w:t xml:space="preserve"> 16</w:t>
            </w:r>
          </w:p>
          <w:p w14:paraId="0B9AC067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AD3DE06" w14:textId="77777777" w:rsidR="00A13F07" w:rsidRDefault="00A13F07"/>
          <w:p w14:paraId="3CF96545" w14:textId="77777777" w:rsidR="00A13F07" w:rsidRDefault="00DE09FD">
            <w:r>
              <w:rPr>
                <w:sz w:val="28"/>
              </w:rPr>
              <w:t>2</w:t>
            </w:r>
          </w:p>
          <w:p w14:paraId="46AEE0C8" w14:textId="77777777" w:rsidR="00A13F07" w:rsidRDefault="00DE09FD">
            <w:pPr>
              <w:jc w:val="right"/>
            </w:pPr>
            <w:r>
              <w:rPr>
                <w:sz w:val="20"/>
              </w:rPr>
              <w:t>תַּ</w:t>
            </w:r>
            <w:proofErr w:type="spellStart"/>
            <w:r>
              <w:rPr>
                <w:sz w:val="20"/>
              </w:rPr>
              <w:t>מּוּז</w:t>
            </w:r>
            <w:proofErr w:type="spellEnd"/>
            <w:r>
              <w:rPr>
                <w:sz w:val="20"/>
              </w:rPr>
              <w:t xml:space="preserve"> 17</w:t>
            </w:r>
          </w:p>
          <w:p w14:paraId="3DF234E5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FE3FFAC" w14:textId="77777777" w:rsidR="00A13F07" w:rsidRDefault="00A13F07"/>
          <w:p w14:paraId="38D43217" w14:textId="77777777" w:rsidR="00A13F07" w:rsidRDefault="00DE09FD">
            <w:r>
              <w:rPr>
                <w:sz w:val="28"/>
              </w:rPr>
              <w:t>3</w:t>
            </w:r>
          </w:p>
          <w:p w14:paraId="3F927692" w14:textId="77777777" w:rsidR="00A13F07" w:rsidRDefault="00DE09FD">
            <w:pPr>
              <w:jc w:val="right"/>
            </w:pPr>
            <w:r>
              <w:rPr>
                <w:sz w:val="20"/>
              </w:rPr>
              <w:t>תַּ</w:t>
            </w:r>
            <w:proofErr w:type="spellStart"/>
            <w:r>
              <w:rPr>
                <w:sz w:val="20"/>
              </w:rPr>
              <w:t>מּוּז</w:t>
            </w:r>
            <w:proofErr w:type="spellEnd"/>
            <w:r>
              <w:rPr>
                <w:sz w:val="20"/>
              </w:rPr>
              <w:t xml:space="preserve"> 18</w:t>
            </w:r>
          </w:p>
          <w:p w14:paraId="70DB8D30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1C45596" w14:textId="77777777" w:rsidR="00A13F07" w:rsidRDefault="00A13F07"/>
          <w:p w14:paraId="54142B97" w14:textId="77777777" w:rsidR="00A13F07" w:rsidRDefault="00DE09FD">
            <w:r>
              <w:rPr>
                <w:sz w:val="28"/>
              </w:rPr>
              <w:t>4</w:t>
            </w:r>
          </w:p>
          <w:p w14:paraId="24D9205D" w14:textId="77777777" w:rsidR="00A13F07" w:rsidRDefault="00DE09FD">
            <w:pPr>
              <w:jc w:val="right"/>
            </w:pPr>
            <w:r>
              <w:rPr>
                <w:sz w:val="20"/>
              </w:rPr>
              <w:t>תַּ</w:t>
            </w:r>
            <w:proofErr w:type="spellStart"/>
            <w:r>
              <w:rPr>
                <w:sz w:val="20"/>
              </w:rPr>
              <w:t>מּוּז</w:t>
            </w:r>
            <w:proofErr w:type="spellEnd"/>
            <w:r>
              <w:rPr>
                <w:sz w:val="20"/>
              </w:rPr>
              <w:t xml:space="preserve"> 19</w:t>
            </w:r>
          </w:p>
          <w:p w14:paraId="38BB67D4" w14:textId="77777777" w:rsidR="00A13F07" w:rsidRDefault="00A13F07"/>
        </w:tc>
      </w:tr>
      <w:tr w:rsidR="00A13F07" w14:paraId="1F925738" w14:textId="77777777" w:rsidTr="00DA4F5A">
        <w:trPr>
          <w:trHeight w:val="1588"/>
        </w:trPr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5BBAE1F" w14:textId="77777777" w:rsidR="00A13F07" w:rsidRDefault="00A13F07"/>
          <w:p w14:paraId="1C13C6DC" w14:textId="77777777" w:rsidR="00A13F07" w:rsidRDefault="00DE09FD">
            <w:r>
              <w:rPr>
                <w:sz w:val="28"/>
              </w:rPr>
              <w:t>5</w:t>
            </w:r>
          </w:p>
          <w:p w14:paraId="3DC0B978" w14:textId="77777777" w:rsidR="00A13F07" w:rsidRDefault="00DE09FD">
            <w:pPr>
              <w:jc w:val="right"/>
            </w:pPr>
            <w:r>
              <w:rPr>
                <w:sz w:val="20"/>
              </w:rPr>
              <w:t>תַּ</w:t>
            </w:r>
            <w:proofErr w:type="spellStart"/>
            <w:r>
              <w:rPr>
                <w:sz w:val="20"/>
              </w:rPr>
              <w:t>מּוּז</w:t>
            </w:r>
            <w:proofErr w:type="spellEnd"/>
            <w:r>
              <w:rPr>
                <w:sz w:val="20"/>
              </w:rPr>
              <w:t xml:space="preserve"> 20</w:t>
            </w:r>
          </w:p>
          <w:p w14:paraId="2597F861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220552A" w14:textId="77777777" w:rsidR="00A13F07" w:rsidRDefault="00A13F07"/>
          <w:p w14:paraId="3D700160" w14:textId="77777777" w:rsidR="00A13F07" w:rsidRDefault="00DE09FD">
            <w:r>
              <w:rPr>
                <w:sz w:val="28"/>
              </w:rPr>
              <w:t>6</w:t>
            </w:r>
          </w:p>
          <w:p w14:paraId="0CF1A6E8" w14:textId="77777777" w:rsidR="00A13F07" w:rsidRDefault="00DE09FD">
            <w:pPr>
              <w:jc w:val="right"/>
            </w:pPr>
            <w:r>
              <w:rPr>
                <w:sz w:val="20"/>
              </w:rPr>
              <w:t>תַּ</w:t>
            </w:r>
            <w:proofErr w:type="spellStart"/>
            <w:r>
              <w:rPr>
                <w:sz w:val="20"/>
              </w:rPr>
              <w:t>מּוּז</w:t>
            </w:r>
            <w:proofErr w:type="spellEnd"/>
            <w:r>
              <w:rPr>
                <w:sz w:val="20"/>
              </w:rPr>
              <w:t xml:space="preserve"> 21</w:t>
            </w:r>
          </w:p>
          <w:p w14:paraId="2D9CBC64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0F42550" w14:textId="77777777" w:rsidR="00A13F07" w:rsidRDefault="00A13F07"/>
          <w:p w14:paraId="614857DC" w14:textId="77777777" w:rsidR="00A13F07" w:rsidRDefault="00DE09FD">
            <w:r>
              <w:rPr>
                <w:sz w:val="28"/>
              </w:rPr>
              <w:t>7</w:t>
            </w:r>
          </w:p>
          <w:p w14:paraId="2F5F7F0B" w14:textId="77777777" w:rsidR="00A13F07" w:rsidRDefault="00DE09FD">
            <w:pPr>
              <w:jc w:val="right"/>
            </w:pPr>
            <w:r>
              <w:rPr>
                <w:sz w:val="20"/>
              </w:rPr>
              <w:t>תַּ</w:t>
            </w:r>
            <w:proofErr w:type="spellStart"/>
            <w:r>
              <w:rPr>
                <w:sz w:val="20"/>
              </w:rPr>
              <w:t>מּוּז</w:t>
            </w:r>
            <w:proofErr w:type="spellEnd"/>
            <w:r>
              <w:rPr>
                <w:sz w:val="20"/>
              </w:rPr>
              <w:t xml:space="preserve"> 22</w:t>
            </w:r>
          </w:p>
          <w:p w14:paraId="7D99A6F4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AA6D64E" w14:textId="77777777" w:rsidR="00A13F07" w:rsidRDefault="00A13F07"/>
          <w:p w14:paraId="3D7824F6" w14:textId="77777777" w:rsidR="00A13F07" w:rsidRDefault="00DE09FD">
            <w:r>
              <w:rPr>
                <w:sz w:val="28"/>
              </w:rPr>
              <w:t>8</w:t>
            </w:r>
          </w:p>
          <w:p w14:paraId="452EB4CD" w14:textId="77777777" w:rsidR="00A13F07" w:rsidRDefault="00DE09FD">
            <w:pPr>
              <w:jc w:val="right"/>
            </w:pPr>
            <w:r>
              <w:rPr>
                <w:sz w:val="20"/>
              </w:rPr>
              <w:t>תַּ</w:t>
            </w:r>
            <w:proofErr w:type="spellStart"/>
            <w:r>
              <w:rPr>
                <w:sz w:val="20"/>
              </w:rPr>
              <w:t>מּוּז</w:t>
            </w:r>
            <w:proofErr w:type="spellEnd"/>
            <w:r>
              <w:rPr>
                <w:sz w:val="20"/>
              </w:rPr>
              <w:t xml:space="preserve"> 23</w:t>
            </w:r>
          </w:p>
          <w:p w14:paraId="2BDB0899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CE58D2F" w14:textId="77777777" w:rsidR="00A13F07" w:rsidRDefault="00A13F07"/>
          <w:p w14:paraId="5D65EF02" w14:textId="77777777" w:rsidR="00A13F07" w:rsidRDefault="00DE09FD">
            <w:r>
              <w:rPr>
                <w:sz w:val="28"/>
              </w:rPr>
              <w:t>9</w:t>
            </w:r>
          </w:p>
          <w:p w14:paraId="2A8EFCA4" w14:textId="77777777" w:rsidR="00A13F07" w:rsidRDefault="00DE09FD">
            <w:pPr>
              <w:jc w:val="right"/>
            </w:pPr>
            <w:r>
              <w:rPr>
                <w:sz w:val="20"/>
              </w:rPr>
              <w:t>תַּ</w:t>
            </w:r>
            <w:proofErr w:type="spellStart"/>
            <w:r>
              <w:rPr>
                <w:sz w:val="20"/>
              </w:rPr>
              <w:t>מּוּז</w:t>
            </w:r>
            <w:proofErr w:type="spellEnd"/>
            <w:r>
              <w:rPr>
                <w:sz w:val="20"/>
              </w:rPr>
              <w:t xml:space="preserve"> 24</w:t>
            </w:r>
          </w:p>
          <w:p w14:paraId="4A7EDC0C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FCC823C" w14:textId="77777777" w:rsidR="00A13F07" w:rsidRDefault="00A13F07"/>
          <w:p w14:paraId="63AD3BBE" w14:textId="77777777" w:rsidR="00A13F07" w:rsidRDefault="00DE09FD">
            <w:r>
              <w:rPr>
                <w:sz w:val="28"/>
              </w:rPr>
              <w:t>10</w:t>
            </w:r>
          </w:p>
          <w:p w14:paraId="07D9E349" w14:textId="77777777" w:rsidR="00A13F07" w:rsidRDefault="00DE09FD">
            <w:pPr>
              <w:jc w:val="right"/>
            </w:pPr>
            <w:r>
              <w:rPr>
                <w:sz w:val="20"/>
              </w:rPr>
              <w:t>תַּ</w:t>
            </w:r>
            <w:proofErr w:type="spellStart"/>
            <w:r>
              <w:rPr>
                <w:sz w:val="20"/>
              </w:rPr>
              <w:t>מּוּז</w:t>
            </w:r>
            <w:proofErr w:type="spellEnd"/>
            <w:r>
              <w:rPr>
                <w:sz w:val="20"/>
              </w:rPr>
              <w:t xml:space="preserve"> 25</w:t>
            </w:r>
          </w:p>
          <w:p w14:paraId="4CF11347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77D67A1" w14:textId="77777777" w:rsidR="00A13F07" w:rsidRDefault="00A13F07"/>
          <w:p w14:paraId="00FD675B" w14:textId="77777777" w:rsidR="00A13F07" w:rsidRDefault="00DE09FD">
            <w:r>
              <w:rPr>
                <w:sz w:val="28"/>
              </w:rPr>
              <w:t>11</w:t>
            </w:r>
          </w:p>
          <w:p w14:paraId="1472B5B3" w14:textId="77777777" w:rsidR="00A13F07" w:rsidRDefault="00DE09FD">
            <w:pPr>
              <w:jc w:val="right"/>
            </w:pPr>
            <w:r>
              <w:rPr>
                <w:sz w:val="20"/>
              </w:rPr>
              <w:t>תַּ</w:t>
            </w:r>
            <w:proofErr w:type="spellStart"/>
            <w:r>
              <w:rPr>
                <w:sz w:val="20"/>
              </w:rPr>
              <w:t>מּוּז</w:t>
            </w:r>
            <w:proofErr w:type="spellEnd"/>
            <w:r>
              <w:rPr>
                <w:sz w:val="20"/>
              </w:rPr>
              <w:t xml:space="preserve"> 26</w:t>
            </w:r>
          </w:p>
          <w:p w14:paraId="0FB14AE1" w14:textId="77777777" w:rsidR="00A13F07" w:rsidRDefault="00A13F07"/>
        </w:tc>
      </w:tr>
      <w:tr w:rsidR="00A13F07" w14:paraId="06937DFB" w14:textId="77777777" w:rsidTr="00DA4F5A">
        <w:trPr>
          <w:trHeight w:val="1563"/>
        </w:trPr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C28C763" w14:textId="77777777" w:rsidR="00A13F07" w:rsidRDefault="00A13F07"/>
          <w:p w14:paraId="53760076" w14:textId="77777777" w:rsidR="00A13F07" w:rsidRDefault="00DE09FD">
            <w:r>
              <w:rPr>
                <w:sz w:val="28"/>
              </w:rPr>
              <w:t>12</w:t>
            </w:r>
          </w:p>
          <w:p w14:paraId="70FC88C7" w14:textId="77777777" w:rsidR="00A13F07" w:rsidRDefault="00DE09FD">
            <w:pPr>
              <w:jc w:val="right"/>
            </w:pPr>
            <w:r>
              <w:rPr>
                <w:sz w:val="20"/>
              </w:rPr>
              <w:t>תַּ</w:t>
            </w:r>
            <w:proofErr w:type="spellStart"/>
            <w:r>
              <w:rPr>
                <w:sz w:val="20"/>
              </w:rPr>
              <w:t>מּוּז</w:t>
            </w:r>
            <w:proofErr w:type="spellEnd"/>
            <w:r>
              <w:rPr>
                <w:sz w:val="20"/>
              </w:rPr>
              <w:t xml:space="preserve"> 27</w:t>
            </w:r>
          </w:p>
          <w:p w14:paraId="2318394C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35AEDF3" w14:textId="77777777" w:rsidR="00A13F07" w:rsidRDefault="00A13F07"/>
          <w:p w14:paraId="02677F36" w14:textId="77777777" w:rsidR="00A13F07" w:rsidRDefault="00DE09FD">
            <w:r>
              <w:rPr>
                <w:sz w:val="28"/>
              </w:rPr>
              <w:t>13</w:t>
            </w:r>
          </w:p>
          <w:p w14:paraId="5787FEBA" w14:textId="77777777" w:rsidR="00A13F07" w:rsidRDefault="00DE09FD">
            <w:pPr>
              <w:jc w:val="right"/>
            </w:pPr>
            <w:r>
              <w:rPr>
                <w:sz w:val="20"/>
              </w:rPr>
              <w:t>תַּ</w:t>
            </w:r>
            <w:proofErr w:type="spellStart"/>
            <w:r>
              <w:rPr>
                <w:sz w:val="20"/>
              </w:rPr>
              <w:t>מּוּז</w:t>
            </w:r>
            <w:proofErr w:type="spellEnd"/>
            <w:r>
              <w:rPr>
                <w:sz w:val="20"/>
              </w:rPr>
              <w:t xml:space="preserve"> 28</w:t>
            </w:r>
          </w:p>
          <w:p w14:paraId="174403AF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74E2073" w14:textId="77777777" w:rsidR="00A13F07" w:rsidRDefault="00A13F07"/>
          <w:p w14:paraId="7B3FA760" w14:textId="77777777" w:rsidR="00A13F07" w:rsidRDefault="00DE09FD">
            <w:r>
              <w:rPr>
                <w:sz w:val="28"/>
              </w:rPr>
              <w:t>14</w:t>
            </w:r>
          </w:p>
          <w:p w14:paraId="540518A4" w14:textId="77777777" w:rsidR="00A13F07" w:rsidRDefault="00DE09FD">
            <w:pPr>
              <w:jc w:val="right"/>
            </w:pPr>
            <w:r>
              <w:rPr>
                <w:sz w:val="20"/>
              </w:rPr>
              <w:t>תַּ</w:t>
            </w:r>
            <w:proofErr w:type="spellStart"/>
            <w:r>
              <w:rPr>
                <w:sz w:val="20"/>
              </w:rPr>
              <w:t>מּוּז</w:t>
            </w:r>
            <w:proofErr w:type="spellEnd"/>
            <w:r>
              <w:rPr>
                <w:sz w:val="20"/>
              </w:rPr>
              <w:t xml:space="preserve"> 29</w:t>
            </w:r>
          </w:p>
          <w:p w14:paraId="628F34B3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AE5B129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8CA4E95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435780F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24B8754" w14:textId="77777777" w:rsidR="00A13F07" w:rsidRDefault="00A13F07"/>
        </w:tc>
      </w:tr>
    </w:tbl>
    <w:p w14:paraId="6354BF34" w14:textId="77777777" w:rsidR="00A13F07" w:rsidRDefault="00DE09FD">
      <w:r>
        <w:br w:type="page"/>
      </w:r>
    </w:p>
    <w:p w14:paraId="4538107F" w14:textId="77777777" w:rsidR="00A13F07" w:rsidRDefault="00DE09FD">
      <w:pPr>
        <w:jc w:val="center"/>
      </w:pPr>
      <w:proofErr w:type="spellStart"/>
      <w:r>
        <w:rPr>
          <w:b/>
          <w:sz w:val="48"/>
        </w:rPr>
        <w:t>אָב</w:t>
      </w:r>
      <w:proofErr w:type="spellEnd"/>
      <w:r>
        <w:rPr>
          <w:b/>
          <w:sz w:val="48"/>
        </w:rPr>
        <w:t xml:space="preserve"> 5786 / August/July 2026</w:t>
      </w:r>
    </w:p>
    <w:p w14:paraId="12DDB37A" w14:textId="77777777" w:rsidR="00A13F07" w:rsidRDefault="00A13F07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28"/>
        <w:gridCol w:w="2028"/>
        <w:gridCol w:w="2028"/>
        <w:gridCol w:w="2028"/>
        <w:gridCol w:w="2028"/>
        <w:gridCol w:w="2028"/>
        <w:gridCol w:w="2028"/>
      </w:tblGrid>
      <w:tr w:rsidR="00A13F07" w14:paraId="66CE969B" w14:textId="77777777" w:rsidTr="00DA4F5A">
        <w:trPr>
          <w:trHeight w:val="408"/>
        </w:trPr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E3B12E7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Sunday</w:t>
            </w:r>
          </w:p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B5121FB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Monday</w:t>
            </w:r>
          </w:p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291498B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Tuesday</w:t>
            </w:r>
          </w:p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ABF052D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Wednesday</w:t>
            </w:r>
          </w:p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D368B94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Thursday</w:t>
            </w:r>
          </w:p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0958CBF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Friday</w:t>
            </w:r>
          </w:p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4456F60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Saturday</w:t>
            </w:r>
          </w:p>
        </w:tc>
      </w:tr>
      <w:tr w:rsidR="00A13F07" w14:paraId="0A38F106" w14:textId="77777777" w:rsidTr="00DA4F5A">
        <w:trPr>
          <w:trHeight w:val="1541"/>
        </w:trPr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E74A542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BF48C7F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FBED4D4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6F7AA0D" w14:textId="77777777" w:rsidR="00A13F07" w:rsidRDefault="00A13F07"/>
          <w:p w14:paraId="664370E3" w14:textId="77777777" w:rsidR="00A13F07" w:rsidRDefault="00DE09FD">
            <w:r>
              <w:rPr>
                <w:sz w:val="28"/>
              </w:rPr>
              <w:t>15</w:t>
            </w:r>
          </w:p>
          <w:p w14:paraId="444EAF33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אָב</w:t>
            </w:r>
            <w:proofErr w:type="spellEnd"/>
            <w:r>
              <w:rPr>
                <w:sz w:val="20"/>
              </w:rPr>
              <w:t xml:space="preserve"> 1</w:t>
            </w:r>
          </w:p>
          <w:p w14:paraId="19A3FF3D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383741E" w14:textId="77777777" w:rsidR="00A13F07" w:rsidRDefault="00A13F07"/>
          <w:p w14:paraId="250A7C24" w14:textId="77777777" w:rsidR="00A13F07" w:rsidRDefault="00DE09FD">
            <w:r>
              <w:rPr>
                <w:sz w:val="28"/>
              </w:rPr>
              <w:t>16</w:t>
            </w:r>
          </w:p>
          <w:p w14:paraId="1E49315E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אָב</w:t>
            </w:r>
            <w:proofErr w:type="spellEnd"/>
            <w:r>
              <w:rPr>
                <w:sz w:val="20"/>
              </w:rPr>
              <w:t xml:space="preserve"> 2</w:t>
            </w:r>
          </w:p>
          <w:p w14:paraId="78F7B724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239D1AB" w14:textId="77777777" w:rsidR="00A13F07" w:rsidRDefault="00A13F07"/>
          <w:p w14:paraId="0F2D750D" w14:textId="77777777" w:rsidR="00A13F07" w:rsidRDefault="00DE09FD">
            <w:r>
              <w:rPr>
                <w:sz w:val="28"/>
              </w:rPr>
              <w:t>17</w:t>
            </w:r>
          </w:p>
          <w:p w14:paraId="5DF024B9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אָב</w:t>
            </w:r>
            <w:proofErr w:type="spellEnd"/>
            <w:r>
              <w:rPr>
                <w:sz w:val="20"/>
              </w:rPr>
              <w:t xml:space="preserve"> 3</w:t>
            </w:r>
          </w:p>
          <w:p w14:paraId="60BDC577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B4D5486" w14:textId="77777777" w:rsidR="00A13F07" w:rsidRDefault="00A13F07"/>
          <w:p w14:paraId="10B080E8" w14:textId="77777777" w:rsidR="00A13F07" w:rsidRDefault="00DE09FD">
            <w:r>
              <w:rPr>
                <w:sz w:val="28"/>
              </w:rPr>
              <w:t>18</w:t>
            </w:r>
          </w:p>
          <w:p w14:paraId="5E4E113B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אָב</w:t>
            </w:r>
            <w:proofErr w:type="spellEnd"/>
            <w:r>
              <w:rPr>
                <w:sz w:val="20"/>
              </w:rPr>
              <w:t xml:space="preserve"> 4</w:t>
            </w:r>
          </w:p>
          <w:p w14:paraId="73F7F32D" w14:textId="77777777" w:rsidR="00A13F07" w:rsidRDefault="00A13F07"/>
        </w:tc>
      </w:tr>
      <w:tr w:rsidR="00A13F07" w14:paraId="16189E0C" w14:textId="77777777" w:rsidTr="00DA4F5A">
        <w:trPr>
          <w:trHeight w:val="1566"/>
        </w:trPr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5832768" w14:textId="77777777" w:rsidR="00A13F07" w:rsidRDefault="00A13F07"/>
          <w:p w14:paraId="538B8B69" w14:textId="77777777" w:rsidR="00A13F07" w:rsidRDefault="00DE09FD">
            <w:r>
              <w:rPr>
                <w:sz w:val="28"/>
              </w:rPr>
              <w:t>19</w:t>
            </w:r>
          </w:p>
          <w:p w14:paraId="2B7011B0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אָב</w:t>
            </w:r>
            <w:proofErr w:type="spellEnd"/>
            <w:r>
              <w:rPr>
                <w:sz w:val="20"/>
              </w:rPr>
              <w:t xml:space="preserve"> 5</w:t>
            </w:r>
          </w:p>
          <w:p w14:paraId="05635EEA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03CDF8B" w14:textId="77777777" w:rsidR="00A13F07" w:rsidRDefault="00A13F07"/>
          <w:p w14:paraId="4A58BB9A" w14:textId="77777777" w:rsidR="00A13F07" w:rsidRDefault="00DE09FD">
            <w:r>
              <w:rPr>
                <w:sz w:val="28"/>
              </w:rPr>
              <w:t>20</w:t>
            </w:r>
          </w:p>
          <w:p w14:paraId="4921D032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אָב</w:t>
            </w:r>
            <w:proofErr w:type="spellEnd"/>
            <w:r>
              <w:rPr>
                <w:sz w:val="20"/>
              </w:rPr>
              <w:t xml:space="preserve"> 6</w:t>
            </w:r>
          </w:p>
          <w:p w14:paraId="313CF26B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A2CCE10" w14:textId="77777777" w:rsidR="00A13F07" w:rsidRDefault="00A13F07"/>
          <w:p w14:paraId="73E9F175" w14:textId="77777777" w:rsidR="00A13F07" w:rsidRDefault="00DE09FD">
            <w:r>
              <w:rPr>
                <w:sz w:val="28"/>
              </w:rPr>
              <w:t>21</w:t>
            </w:r>
          </w:p>
          <w:p w14:paraId="70E117CD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אָב</w:t>
            </w:r>
            <w:proofErr w:type="spellEnd"/>
            <w:r>
              <w:rPr>
                <w:sz w:val="20"/>
              </w:rPr>
              <w:t xml:space="preserve"> 7</w:t>
            </w:r>
          </w:p>
          <w:p w14:paraId="065B0EE2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E56ADDE" w14:textId="77777777" w:rsidR="00A13F07" w:rsidRDefault="00A13F07"/>
          <w:p w14:paraId="0E591F94" w14:textId="77777777" w:rsidR="00A13F07" w:rsidRDefault="00DE09FD">
            <w:r>
              <w:rPr>
                <w:sz w:val="28"/>
              </w:rPr>
              <w:t>22</w:t>
            </w:r>
          </w:p>
          <w:p w14:paraId="0C1D22E5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אָב</w:t>
            </w:r>
            <w:proofErr w:type="spellEnd"/>
            <w:r>
              <w:rPr>
                <w:sz w:val="20"/>
              </w:rPr>
              <w:t xml:space="preserve"> 8</w:t>
            </w:r>
          </w:p>
          <w:p w14:paraId="54D07286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BC65585" w14:textId="77777777" w:rsidR="00A13F07" w:rsidRDefault="00A13F07"/>
          <w:p w14:paraId="62CBBD29" w14:textId="77777777" w:rsidR="00A13F07" w:rsidRDefault="00DE09FD">
            <w:r>
              <w:rPr>
                <w:sz w:val="28"/>
              </w:rPr>
              <w:t>23</w:t>
            </w:r>
          </w:p>
          <w:p w14:paraId="3D24B2AC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אָב</w:t>
            </w:r>
            <w:proofErr w:type="spellEnd"/>
            <w:r>
              <w:rPr>
                <w:sz w:val="20"/>
              </w:rPr>
              <w:t xml:space="preserve"> 9</w:t>
            </w:r>
          </w:p>
          <w:p w14:paraId="43E75616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CDE6F86" w14:textId="77777777" w:rsidR="00A13F07" w:rsidRDefault="00A13F07"/>
          <w:p w14:paraId="1C691FE1" w14:textId="77777777" w:rsidR="00A13F07" w:rsidRDefault="00DE09FD">
            <w:r>
              <w:rPr>
                <w:sz w:val="28"/>
              </w:rPr>
              <w:t>24</w:t>
            </w:r>
          </w:p>
          <w:p w14:paraId="07F8B70F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אָב</w:t>
            </w:r>
            <w:proofErr w:type="spellEnd"/>
            <w:r>
              <w:rPr>
                <w:sz w:val="20"/>
              </w:rPr>
              <w:t xml:space="preserve"> 10</w:t>
            </w:r>
          </w:p>
          <w:p w14:paraId="6B937664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331C029" w14:textId="77777777" w:rsidR="00A13F07" w:rsidRDefault="00A13F07"/>
          <w:p w14:paraId="76A592AC" w14:textId="77777777" w:rsidR="00A13F07" w:rsidRDefault="00DE09FD">
            <w:r>
              <w:rPr>
                <w:sz w:val="28"/>
              </w:rPr>
              <w:t>25</w:t>
            </w:r>
          </w:p>
          <w:p w14:paraId="48F8D003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אָב</w:t>
            </w:r>
            <w:proofErr w:type="spellEnd"/>
            <w:r>
              <w:rPr>
                <w:sz w:val="20"/>
              </w:rPr>
              <w:t xml:space="preserve"> 11</w:t>
            </w:r>
          </w:p>
          <w:p w14:paraId="0C50E2C7" w14:textId="77777777" w:rsidR="00A13F07" w:rsidRDefault="00A13F07"/>
        </w:tc>
      </w:tr>
      <w:tr w:rsidR="00A13F07" w14:paraId="50388A5F" w14:textId="77777777" w:rsidTr="00DA4F5A">
        <w:trPr>
          <w:trHeight w:val="1566"/>
        </w:trPr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973FD36" w14:textId="77777777" w:rsidR="00A13F07" w:rsidRDefault="00A13F07"/>
          <w:p w14:paraId="01C5EC12" w14:textId="77777777" w:rsidR="00A13F07" w:rsidRDefault="00DE09FD">
            <w:r>
              <w:rPr>
                <w:sz w:val="28"/>
              </w:rPr>
              <w:t>26</w:t>
            </w:r>
          </w:p>
          <w:p w14:paraId="20FE0DC9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אָב</w:t>
            </w:r>
            <w:proofErr w:type="spellEnd"/>
            <w:r>
              <w:rPr>
                <w:sz w:val="20"/>
              </w:rPr>
              <w:t xml:space="preserve"> 12</w:t>
            </w:r>
          </w:p>
          <w:p w14:paraId="4D63A80B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3329E8B" w14:textId="77777777" w:rsidR="00A13F07" w:rsidRDefault="00A13F07"/>
          <w:p w14:paraId="47F8E73A" w14:textId="77777777" w:rsidR="00A13F07" w:rsidRDefault="00DE09FD">
            <w:r>
              <w:rPr>
                <w:sz w:val="28"/>
              </w:rPr>
              <w:t>27</w:t>
            </w:r>
          </w:p>
          <w:p w14:paraId="32CB86C6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אָב</w:t>
            </w:r>
            <w:proofErr w:type="spellEnd"/>
            <w:r>
              <w:rPr>
                <w:sz w:val="20"/>
              </w:rPr>
              <w:t xml:space="preserve"> 13</w:t>
            </w:r>
          </w:p>
          <w:p w14:paraId="44FE1739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2CDAF82" w14:textId="77777777" w:rsidR="00A13F07" w:rsidRDefault="00A13F07"/>
          <w:p w14:paraId="07D30B36" w14:textId="77777777" w:rsidR="00A13F07" w:rsidRDefault="00DE09FD">
            <w:r>
              <w:rPr>
                <w:sz w:val="28"/>
              </w:rPr>
              <w:t>28</w:t>
            </w:r>
          </w:p>
          <w:p w14:paraId="4661C932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אָב</w:t>
            </w:r>
            <w:proofErr w:type="spellEnd"/>
            <w:r>
              <w:rPr>
                <w:sz w:val="20"/>
              </w:rPr>
              <w:t xml:space="preserve"> 14</w:t>
            </w:r>
          </w:p>
          <w:p w14:paraId="30704DF2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F6AFB07" w14:textId="77777777" w:rsidR="00A13F07" w:rsidRDefault="00A13F07"/>
          <w:p w14:paraId="262D2BA3" w14:textId="77777777" w:rsidR="00A13F07" w:rsidRDefault="00DE09FD">
            <w:r>
              <w:rPr>
                <w:sz w:val="28"/>
              </w:rPr>
              <w:t>29</w:t>
            </w:r>
          </w:p>
          <w:p w14:paraId="2DEFDBDD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אָב</w:t>
            </w:r>
            <w:proofErr w:type="spellEnd"/>
            <w:r>
              <w:rPr>
                <w:sz w:val="20"/>
              </w:rPr>
              <w:t xml:space="preserve"> 15</w:t>
            </w:r>
          </w:p>
          <w:p w14:paraId="65D28A58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91242BC" w14:textId="77777777" w:rsidR="00A13F07" w:rsidRDefault="00A13F07"/>
          <w:p w14:paraId="2C970E4D" w14:textId="77777777" w:rsidR="00A13F07" w:rsidRDefault="00DE09FD">
            <w:r>
              <w:rPr>
                <w:sz w:val="28"/>
              </w:rPr>
              <w:t>30</w:t>
            </w:r>
          </w:p>
          <w:p w14:paraId="3A0C57F2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אָב</w:t>
            </w:r>
            <w:proofErr w:type="spellEnd"/>
            <w:r>
              <w:rPr>
                <w:sz w:val="20"/>
              </w:rPr>
              <w:t xml:space="preserve"> 16</w:t>
            </w:r>
          </w:p>
          <w:p w14:paraId="0696ACB2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D6BCA9B" w14:textId="77777777" w:rsidR="00A13F07" w:rsidRDefault="00A13F07"/>
          <w:p w14:paraId="0B488104" w14:textId="77777777" w:rsidR="00A13F07" w:rsidRDefault="00DE09FD">
            <w:r>
              <w:rPr>
                <w:sz w:val="28"/>
              </w:rPr>
              <w:t>31</w:t>
            </w:r>
          </w:p>
          <w:p w14:paraId="778A2EB9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אָב</w:t>
            </w:r>
            <w:proofErr w:type="spellEnd"/>
            <w:r>
              <w:rPr>
                <w:sz w:val="20"/>
              </w:rPr>
              <w:t xml:space="preserve"> 17</w:t>
            </w:r>
          </w:p>
          <w:p w14:paraId="0B2F58DC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270A7BF" w14:textId="77777777" w:rsidR="00A13F07" w:rsidRDefault="00A13F07"/>
          <w:p w14:paraId="26E00A3A" w14:textId="77777777" w:rsidR="00A13F07" w:rsidRDefault="00DE09FD">
            <w:r>
              <w:rPr>
                <w:sz w:val="28"/>
              </w:rPr>
              <w:t>1</w:t>
            </w:r>
          </w:p>
          <w:p w14:paraId="7BF5239D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אָב</w:t>
            </w:r>
            <w:proofErr w:type="spellEnd"/>
            <w:r>
              <w:rPr>
                <w:sz w:val="20"/>
              </w:rPr>
              <w:t xml:space="preserve"> 18</w:t>
            </w:r>
          </w:p>
          <w:p w14:paraId="0664485B" w14:textId="77777777" w:rsidR="00A13F07" w:rsidRDefault="00A13F07"/>
        </w:tc>
      </w:tr>
      <w:tr w:rsidR="00A13F07" w14:paraId="58600E4A" w14:textId="77777777" w:rsidTr="00DA4F5A">
        <w:trPr>
          <w:trHeight w:val="1566"/>
        </w:trPr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4214B03" w14:textId="77777777" w:rsidR="00A13F07" w:rsidRDefault="00A13F07"/>
          <w:p w14:paraId="2C47662B" w14:textId="77777777" w:rsidR="00A13F07" w:rsidRDefault="00DE09FD">
            <w:r>
              <w:rPr>
                <w:sz w:val="28"/>
              </w:rPr>
              <w:t>2</w:t>
            </w:r>
          </w:p>
          <w:p w14:paraId="4A273C50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אָב</w:t>
            </w:r>
            <w:proofErr w:type="spellEnd"/>
            <w:r>
              <w:rPr>
                <w:sz w:val="20"/>
              </w:rPr>
              <w:t xml:space="preserve"> 19</w:t>
            </w:r>
          </w:p>
          <w:p w14:paraId="5E41A7D8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7D1010F" w14:textId="77777777" w:rsidR="00A13F07" w:rsidRDefault="00A13F07"/>
          <w:p w14:paraId="48224C07" w14:textId="77777777" w:rsidR="00A13F07" w:rsidRDefault="00DE09FD">
            <w:r>
              <w:rPr>
                <w:sz w:val="28"/>
              </w:rPr>
              <w:t>3</w:t>
            </w:r>
          </w:p>
          <w:p w14:paraId="66CB8F7E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אָב</w:t>
            </w:r>
            <w:proofErr w:type="spellEnd"/>
            <w:r>
              <w:rPr>
                <w:sz w:val="20"/>
              </w:rPr>
              <w:t xml:space="preserve"> 20</w:t>
            </w:r>
          </w:p>
          <w:p w14:paraId="2A4CC4A5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E20A8AF" w14:textId="77777777" w:rsidR="00A13F07" w:rsidRDefault="00A13F07"/>
          <w:p w14:paraId="25F42B00" w14:textId="77777777" w:rsidR="00A13F07" w:rsidRDefault="00DE09FD">
            <w:r>
              <w:rPr>
                <w:sz w:val="28"/>
              </w:rPr>
              <w:t>4</w:t>
            </w:r>
          </w:p>
          <w:p w14:paraId="23226848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אָב</w:t>
            </w:r>
            <w:proofErr w:type="spellEnd"/>
            <w:r>
              <w:rPr>
                <w:sz w:val="20"/>
              </w:rPr>
              <w:t xml:space="preserve"> 21</w:t>
            </w:r>
          </w:p>
          <w:p w14:paraId="7A075E5B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7BBBEDA" w14:textId="77777777" w:rsidR="00A13F07" w:rsidRDefault="00A13F07"/>
          <w:p w14:paraId="489552FD" w14:textId="77777777" w:rsidR="00A13F07" w:rsidRDefault="00DE09FD">
            <w:r>
              <w:rPr>
                <w:sz w:val="28"/>
              </w:rPr>
              <w:t>5</w:t>
            </w:r>
          </w:p>
          <w:p w14:paraId="239D8AAE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אָב</w:t>
            </w:r>
            <w:proofErr w:type="spellEnd"/>
            <w:r>
              <w:rPr>
                <w:sz w:val="20"/>
              </w:rPr>
              <w:t xml:space="preserve"> 22</w:t>
            </w:r>
          </w:p>
          <w:p w14:paraId="6DDDF5B9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728A31B" w14:textId="77777777" w:rsidR="00A13F07" w:rsidRDefault="00A13F07"/>
          <w:p w14:paraId="6D062809" w14:textId="77777777" w:rsidR="00A13F07" w:rsidRDefault="00DE09FD">
            <w:r>
              <w:rPr>
                <w:sz w:val="28"/>
              </w:rPr>
              <w:t>6</w:t>
            </w:r>
          </w:p>
          <w:p w14:paraId="203ACA65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אָב</w:t>
            </w:r>
            <w:proofErr w:type="spellEnd"/>
            <w:r>
              <w:rPr>
                <w:sz w:val="20"/>
              </w:rPr>
              <w:t xml:space="preserve"> 23</w:t>
            </w:r>
          </w:p>
          <w:p w14:paraId="0A73588A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618636E" w14:textId="77777777" w:rsidR="00A13F07" w:rsidRDefault="00A13F07"/>
          <w:p w14:paraId="70AB1666" w14:textId="77777777" w:rsidR="00A13F07" w:rsidRDefault="00DE09FD">
            <w:r>
              <w:rPr>
                <w:sz w:val="28"/>
              </w:rPr>
              <w:t>7</w:t>
            </w:r>
          </w:p>
          <w:p w14:paraId="6E874408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אָב</w:t>
            </w:r>
            <w:proofErr w:type="spellEnd"/>
            <w:r>
              <w:rPr>
                <w:sz w:val="20"/>
              </w:rPr>
              <w:t xml:space="preserve"> 24</w:t>
            </w:r>
          </w:p>
          <w:p w14:paraId="5649E635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C117078" w14:textId="77777777" w:rsidR="00A13F07" w:rsidRDefault="00A13F07"/>
          <w:p w14:paraId="7414970A" w14:textId="77777777" w:rsidR="00A13F07" w:rsidRDefault="00DE09FD">
            <w:r>
              <w:rPr>
                <w:sz w:val="28"/>
              </w:rPr>
              <w:t>8</w:t>
            </w:r>
          </w:p>
          <w:p w14:paraId="54F3469B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אָב</w:t>
            </w:r>
            <w:proofErr w:type="spellEnd"/>
            <w:r>
              <w:rPr>
                <w:sz w:val="20"/>
              </w:rPr>
              <w:t xml:space="preserve"> 25</w:t>
            </w:r>
          </w:p>
          <w:p w14:paraId="13E87869" w14:textId="77777777" w:rsidR="00A13F07" w:rsidRDefault="00A13F07"/>
        </w:tc>
      </w:tr>
      <w:tr w:rsidR="00A13F07" w14:paraId="0468E0EB" w14:textId="77777777" w:rsidTr="00DA4F5A">
        <w:trPr>
          <w:trHeight w:val="1541"/>
        </w:trPr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81104EC" w14:textId="77777777" w:rsidR="00A13F07" w:rsidRDefault="00A13F07"/>
          <w:p w14:paraId="3FF6BBFC" w14:textId="77777777" w:rsidR="00A13F07" w:rsidRDefault="00DE09FD">
            <w:r>
              <w:rPr>
                <w:sz w:val="28"/>
              </w:rPr>
              <w:t>9</w:t>
            </w:r>
          </w:p>
          <w:p w14:paraId="77967BC0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אָב</w:t>
            </w:r>
            <w:proofErr w:type="spellEnd"/>
            <w:r>
              <w:rPr>
                <w:sz w:val="20"/>
              </w:rPr>
              <w:t xml:space="preserve"> 26</w:t>
            </w:r>
          </w:p>
          <w:p w14:paraId="63166058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C7B09E0" w14:textId="77777777" w:rsidR="00A13F07" w:rsidRDefault="00A13F07"/>
          <w:p w14:paraId="4736C485" w14:textId="77777777" w:rsidR="00A13F07" w:rsidRDefault="00DE09FD">
            <w:r>
              <w:rPr>
                <w:sz w:val="28"/>
              </w:rPr>
              <w:t>10</w:t>
            </w:r>
          </w:p>
          <w:p w14:paraId="1B1DFC9C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אָב</w:t>
            </w:r>
            <w:proofErr w:type="spellEnd"/>
            <w:r>
              <w:rPr>
                <w:sz w:val="20"/>
              </w:rPr>
              <w:t xml:space="preserve"> 27</w:t>
            </w:r>
          </w:p>
          <w:p w14:paraId="68709B6D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3078BA0" w14:textId="77777777" w:rsidR="00A13F07" w:rsidRDefault="00A13F07"/>
          <w:p w14:paraId="1384499A" w14:textId="77777777" w:rsidR="00A13F07" w:rsidRDefault="00DE09FD">
            <w:r>
              <w:rPr>
                <w:sz w:val="28"/>
              </w:rPr>
              <w:t>11</w:t>
            </w:r>
          </w:p>
          <w:p w14:paraId="55084F91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אָב</w:t>
            </w:r>
            <w:proofErr w:type="spellEnd"/>
            <w:r>
              <w:rPr>
                <w:sz w:val="20"/>
              </w:rPr>
              <w:t xml:space="preserve"> 28</w:t>
            </w:r>
          </w:p>
          <w:p w14:paraId="3AE1577A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1E5A913" w14:textId="77777777" w:rsidR="00A13F07" w:rsidRDefault="00A13F07"/>
          <w:p w14:paraId="1294423B" w14:textId="77777777" w:rsidR="00A13F07" w:rsidRDefault="00DE09FD">
            <w:r>
              <w:rPr>
                <w:sz w:val="28"/>
              </w:rPr>
              <w:t>12</w:t>
            </w:r>
          </w:p>
          <w:p w14:paraId="5CBD7C5E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אָב</w:t>
            </w:r>
            <w:proofErr w:type="spellEnd"/>
            <w:r>
              <w:rPr>
                <w:sz w:val="20"/>
              </w:rPr>
              <w:t xml:space="preserve"> 29</w:t>
            </w:r>
          </w:p>
          <w:p w14:paraId="6C58FF0F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D3DC548" w14:textId="77777777" w:rsidR="00A13F07" w:rsidRDefault="00A13F07"/>
          <w:p w14:paraId="35C6251D" w14:textId="77777777" w:rsidR="00A13F07" w:rsidRDefault="00DE09FD">
            <w:r>
              <w:rPr>
                <w:sz w:val="28"/>
              </w:rPr>
              <w:t>13</w:t>
            </w:r>
          </w:p>
          <w:p w14:paraId="0D8A87BB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אָב</w:t>
            </w:r>
            <w:proofErr w:type="spellEnd"/>
            <w:r>
              <w:rPr>
                <w:sz w:val="20"/>
              </w:rPr>
              <w:t xml:space="preserve"> 30</w:t>
            </w:r>
          </w:p>
          <w:p w14:paraId="1685BB45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36E1199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0A5D1A7" w14:textId="77777777" w:rsidR="00A13F07" w:rsidRDefault="00A13F07"/>
        </w:tc>
      </w:tr>
    </w:tbl>
    <w:p w14:paraId="46894467" w14:textId="77777777" w:rsidR="00A13F07" w:rsidRDefault="00DE09FD">
      <w:r>
        <w:br w:type="page"/>
      </w:r>
    </w:p>
    <w:p w14:paraId="1B1203A1" w14:textId="77777777" w:rsidR="00A13F07" w:rsidRDefault="00DE09FD">
      <w:pPr>
        <w:jc w:val="center"/>
      </w:pPr>
      <w:proofErr w:type="spellStart"/>
      <w:r>
        <w:rPr>
          <w:b/>
          <w:sz w:val="48"/>
        </w:rPr>
        <w:t>אֱלוּל</w:t>
      </w:r>
      <w:proofErr w:type="spellEnd"/>
      <w:r>
        <w:rPr>
          <w:b/>
          <w:sz w:val="48"/>
        </w:rPr>
        <w:t xml:space="preserve"> 5786 / August/September 2026</w:t>
      </w:r>
    </w:p>
    <w:p w14:paraId="1D21F3A8" w14:textId="77777777" w:rsidR="00A13F07" w:rsidRDefault="00A13F07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 w:rsidR="00A13F07" w14:paraId="0199F230" w14:textId="77777777" w:rsidTr="00DA4F5A">
        <w:trPr>
          <w:trHeight w:val="392"/>
        </w:trPr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A8D4867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Sunday</w:t>
            </w:r>
          </w:p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91F5F20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Monday</w:t>
            </w:r>
          </w:p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39121F3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Tuesday</w:t>
            </w:r>
          </w:p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1D01A28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Wednesday</w:t>
            </w:r>
          </w:p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78830D1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Thursday</w:t>
            </w:r>
          </w:p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EC5BC49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Friday</w:t>
            </w:r>
          </w:p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2D507D3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Saturday</w:t>
            </w:r>
          </w:p>
        </w:tc>
      </w:tr>
      <w:tr w:rsidR="00A13F07" w14:paraId="4D891674" w14:textId="77777777" w:rsidTr="00DA4F5A">
        <w:trPr>
          <w:trHeight w:val="1480"/>
        </w:trPr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9ECC853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BCDC40F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FE769B8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BCFC083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C19476B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0D5A805" w14:textId="77777777" w:rsidR="00A13F07" w:rsidRDefault="00A13F07"/>
          <w:p w14:paraId="6F9B7A9D" w14:textId="77777777" w:rsidR="00A13F07" w:rsidRDefault="00DE09FD">
            <w:r>
              <w:rPr>
                <w:sz w:val="28"/>
              </w:rPr>
              <w:t>14</w:t>
            </w:r>
          </w:p>
          <w:p w14:paraId="3ABBDF15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אֱלוּל</w:t>
            </w:r>
            <w:proofErr w:type="spellEnd"/>
            <w:r>
              <w:rPr>
                <w:sz w:val="20"/>
              </w:rPr>
              <w:t xml:space="preserve"> 1</w:t>
            </w:r>
          </w:p>
          <w:p w14:paraId="546A00D2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1AE4A1D" w14:textId="77777777" w:rsidR="00A13F07" w:rsidRDefault="00A13F07"/>
          <w:p w14:paraId="165DFB80" w14:textId="77777777" w:rsidR="00A13F07" w:rsidRDefault="00DE09FD">
            <w:r>
              <w:rPr>
                <w:sz w:val="28"/>
              </w:rPr>
              <w:t>15</w:t>
            </w:r>
          </w:p>
          <w:p w14:paraId="2E86237D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אֱלוּל</w:t>
            </w:r>
            <w:proofErr w:type="spellEnd"/>
            <w:r>
              <w:rPr>
                <w:sz w:val="20"/>
              </w:rPr>
              <w:t xml:space="preserve"> 2</w:t>
            </w:r>
          </w:p>
          <w:p w14:paraId="6B0C2F8D" w14:textId="77777777" w:rsidR="00A13F07" w:rsidRDefault="00A13F07"/>
        </w:tc>
      </w:tr>
      <w:tr w:rsidR="00A13F07" w14:paraId="7B931215" w14:textId="77777777" w:rsidTr="00DA4F5A">
        <w:trPr>
          <w:trHeight w:val="1504"/>
        </w:trPr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F2F3F14" w14:textId="77777777" w:rsidR="00A13F07" w:rsidRDefault="00A13F07"/>
          <w:p w14:paraId="72939B0F" w14:textId="77777777" w:rsidR="00A13F07" w:rsidRDefault="00DE09FD">
            <w:r>
              <w:rPr>
                <w:sz w:val="28"/>
              </w:rPr>
              <w:t>16</w:t>
            </w:r>
          </w:p>
          <w:p w14:paraId="23B08284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אֱלוּל</w:t>
            </w:r>
            <w:proofErr w:type="spellEnd"/>
            <w:r>
              <w:rPr>
                <w:sz w:val="20"/>
              </w:rPr>
              <w:t xml:space="preserve"> 3</w:t>
            </w:r>
          </w:p>
          <w:p w14:paraId="458BC35E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DD2B695" w14:textId="77777777" w:rsidR="00A13F07" w:rsidRDefault="00A13F07"/>
          <w:p w14:paraId="37B325E8" w14:textId="77777777" w:rsidR="00A13F07" w:rsidRDefault="00DE09FD">
            <w:r>
              <w:rPr>
                <w:sz w:val="28"/>
              </w:rPr>
              <w:t>17</w:t>
            </w:r>
          </w:p>
          <w:p w14:paraId="6EC1FC76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אֱלוּל</w:t>
            </w:r>
            <w:proofErr w:type="spellEnd"/>
            <w:r>
              <w:rPr>
                <w:sz w:val="20"/>
              </w:rPr>
              <w:t xml:space="preserve"> 4</w:t>
            </w:r>
          </w:p>
          <w:p w14:paraId="22FF2A23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2005084" w14:textId="77777777" w:rsidR="00A13F07" w:rsidRDefault="00A13F07"/>
          <w:p w14:paraId="511D9C96" w14:textId="77777777" w:rsidR="00A13F07" w:rsidRDefault="00DE09FD">
            <w:r>
              <w:rPr>
                <w:sz w:val="28"/>
              </w:rPr>
              <w:t>18</w:t>
            </w:r>
          </w:p>
          <w:p w14:paraId="780D0F04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אֱלוּל</w:t>
            </w:r>
            <w:proofErr w:type="spellEnd"/>
            <w:r>
              <w:rPr>
                <w:sz w:val="20"/>
              </w:rPr>
              <w:t xml:space="preserve"> 5</w:t>
            </w:r>
          </w:p>
          <w:p w14:paraId="2805F534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79CA330" w14:textId="77777777" w:rsidR="00A13F07" w:rsidRDefault="00A13F07"/>
          <w:p w14:paraId="1F2D0D01" w14:textId="77777777" w:rsidR="00A13F07" w:rsidRDefault="00DE09FD">
            <w:r>
              <w:rPr>
                <w:sz w:val="28"/>
              </w:rPr>
              <w:t>19</w:t>
            </w:r>
          </w:p>
          <w:p w14:paraId="1E58AB6B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אֱלוּל</w:t>
            </w:r>
            <w:proofErr w:type="spellEnd"/>
            <w:r>
              <w:rPr>
                <w:sz w:val="20"/>
              </w:rPr>
              <w:t xml:space="preserve"> 6</w:t>
            </w:r>
          </w:p>
          <w:p w14:paraId="4AB4E95C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9693ED3" w14:textId="77777777" w:rsidR="00A13F07" w:rsidRDefault="00A13F07"/>
          <w:p w14:paraId="759BD44E" w14:textId="77777777" w:rsidR="00A13F07" w:rsidRDefault="00DE09FD">
            <w:r>
              <w:rPr>
                <w:sz w:val="28"/>
              </w:rPr>
              <w:t>20</w:t>
            </w:r>
          </w:p>
          <w:p w14:paraId="762CA241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אֱלוּל</w:t>
            </w:r>
            <w:proofErr w:type="spellEnd"/>
            <w:r>
              <w:rPr>
                <w:sz w:val="20"/>
              </w:rPr>
              <w:t xml:space="preserve"> 7</w:t>
            </w:r>
          </w:p>
          <w:p w14:paraId="29598370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A1421D9" w14:textId="77777777" w:rsidR="00A13F07" w:rsidRDefault="00A13F07"/>
          <w:p w14:paraId="21636A95" w14:textId="77777777" w:rsidR="00A13F07" w:rsidRDefault="00DE09FD">
            <w:r>
              <w:rPr>
                <w:sz w:val="28"/>
              </w:rPr>
              <w:t>21</w:t>
            </w:r>
          </w:p>
          <w:p w14:paraId="7DFCAD6B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אֱלוּל</w:t>
            </w:r>
            <w:proofErr w:type="spellEnd"/>
            <w:r>
              <w:rPr>
                <w:sz w:val="20"/>
              </w:rPr>
              <w:t xml:space="preserve"> 8</w:t>
            </w:r>
          </w:p>
          <w:p w14:paraId="6195D329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BD2BE4F" w14:textId="77777777" w:rsidR="00A13F07" w:rsidRDefault="00A13F07"/>
          <w:p w14:paraId="6EDBC48C" w14:textId="77777777" w:rsidR="00A13F07" w:rsidRDefault="00DE09FD">
            <w:r>
              <w:rPr>
                <w:sz w:val="28"/>
              </w:rPr>
              <w:t>22</w:t>
            </w:r>
          </w:p>
          <w:p w14:paraId="001025A0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אֱלוּל</w:t>
            </w:r>
            <w:proofErr w:type="spellEnd"/>
            <w:r>
              <w:rPr>
                <w:sz w:val="20"/>
              </w:rPr>
              <w:t xml:space="preserve"> 9</w:t>
            </w:r>
          </w:p>
          <w:p w14:paraId="06801ADC" w14:textId="77777777" w:rsidR="00A13F07" w:rsidRDefault="00A13F07"/>
        </w:tc>
      </w:tr>
      <w:tr w:rsidR="00A13F07" w14:paraId="4FF81129" w14:textId="77777777" w:rsidTr="00DA4F5A">
        <w:trPr>
          <w:trHeight w:val="1504"/>
        </w:trPr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429A4E9" w14:textId="77777777" w:rsidR="00A13F07" w:rsidRDefault="00A13F07"/>
          <w:p w14:paraId="5CA85AE1" w14:textId="77777777" w:rsidR="00A13F07" w:rsidRDefault="00DE09FD">
            <w:r>
              <w:rPr>
                <w:sz w:val="28"/>
              </w:rPr>
              <w:t>23</w:t>
            </w:r>
          </w:p>
          <w:p w14:paraId="41B35A95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אֱלוּל</w:t>
            </w:r>
            <w:proofErr w:type="spellEnd"/>
            <w:r>
              <w:rPr>
                <w:sz w:val="20"/>
              </w:rPr>
              <w:t xml:space="preserve"> 10</w:t>
            </w:r>
          </w:p>
          <w:p w14:paraId="18A6CEBD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255DC82" w14:textId="77777777" w:rsidR="00A13F07" w:rsidRDefault="00A13F07"/>
          <w:p w14:paraId="42F95BBD" w14:textId="77777777" w:rsidR="00A13F07" w:rsidRDefault="00DE09FD">
            <w:r>
              <w:rPr>
                <w:sz w:val="28"/>
              </w:rPr>
              <w:t>24</w:t>
            </w:r>
          </w:p>
          <w:p w14:paraId="73414CCE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אֱלוּל</w:t>
            </w:r>
            <w:proofErr w:type="spellEnd"/>
            <w:r>
              <w:rPr>
                <w:sz w:val="20"/>
              </w:rPr>
              <w:t xml:space="preserve"> 11</w:t>
            </w:r>
          </w:p>
          <w:p w14:paraId="2B2C714D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3035131" w14:textId="77777777" w:rsidR="00A13F07" w:rsidRDefault="00A13F07"/>
          <w:p w14:paraId="114EA3D0" w14:textId="77777777" w:rsidR="00A13F07" w:rsidRDefault="00DE09FD">
            <w:r>
              <w:rPr>
                <w:sz w:val="28"/>
              </w:rPr>
              <w:t>25</w:t>
            </w:r>
          </w:p>
          <w:p w14:paraId="10EF2254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אֱלוּל</w:t>
            </w:r>
            <w:proofErr w:type="spellEnd"/>
            <w:r>
              <w:rPr>
                <w:sz w:val="20"/>
              </w:rPr>
              <w:t xml:space="preserve"> 12</w:t>
            </w:r>
          </w:p>
          <w:p w14:paraId="4104BA18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D6412CB" w14:textId="77777777" w:rsidR="00A13F07" w:rsidRDefault="00A13F07"/>
          <w:p w14:paraId="3331DB0D" w14:textId="77777777" w:rsidR="00A13F07" w:rsidRDefault="00DE09FD">
            <w:r>
              <w:rPr>
                <w:sz w:val="28"/>
              </w:rPr>
              <w:t>26</w:t>
            </w:r>
          </w:p>
          <w:p w14:paraId="1AAD4B61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אֱלוּל</w:t>
            </w:r>
            <w:proofErr w:type="spellEnd"/>
            <w:r>
              <w:rPr>
                <w:sz w:val="20"/>
              </w:rPr>
              <w:t xml:space="preserve"> 13</w:t>
            </w:r>
          </w:p>
          <w:p w14:paraId="053190EC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991688D" w14:textId="77777777" w:rsidR="00A13F07" w:rsidRDefault="00A13F07"/>
          <w:p w14:paraId="3A64D99E" w14:textId="77777777" w:rsidR="00A13F07" w:rsidRDefault="00DE09FD">
            <w:r>
              <w:rPr>
                <w:sz w:val="28"/>
              </w:rPr>
              <w:t>27</w:t>
            </w:r>
          </w:p>
          <w:p w14:paraId="49FD478F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אֱלוּל</w:t>
            </w:r>
            <w:proofErr w:type="spellEnd"/>
            <w:r>
              <w:rPr>
                <w:sz w:val="20"/>
              </w:rPr>
              <w:t xml:space="preserve"> 14</w:t>
            </w:r>
          </w:p>
          <w:p w14:paraId="14AF0587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973D7F3" w14:textId="77777777" w:rsidR="00A13F07" w:rsidRDefault="00A13F07"/>
          <w:p w14:paraId="0C3038D5" w14:textId="77777777" w:rsidR="00A13F07" w:rsidRDefault="00DE09FD">
            <w:r>
              <w:rPr>
                <w:sz w:val="28"/>
              </w:rPr>
              <w:t>28</w:t>
            </w:r>
          </w:p>
          <w:p w14:paraId="3100F5A8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אֱלוּל</w:t>
            </w:r>
            <w:proofErr w:type="spellEnd"/>
            <w:r>
              <w:rPr>
                <w:sz w:val="20"/>
              </w:rPr>
              <w:t xml:space="preserve"> 15</w:t>
            </w:r>
          </w:p>
          <w:p w14:paraId="0CDD034E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5D46F93" w14:textId="77777777" w:rsidR="00A13F07" w:rsidRDefault="00A13F07"/>
          <w:p w14:paraId="11C922A3" w14:textId="77777777" w:rsidR="00A13F07" w:rsidRDefault="00DE09FD">
            <w:r>
              <w:rPr>
                <w:sz w:val="28"/>
              </w:rPr>
              <w:t>29</w:t>
            </w:r>
          </w:p>
          <w:p w14:paraId="6C427E96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אֱלוּל</w:t>
            </w:r>
            <w:proofErr w:type="spellEnd"/>
            <w:r>
              <w:rPr>
                <w:sz w:val="20"/>
              </w:rPr>
              <w:t xml:space="preserve"> 16</w:t>
            </w:r>
          </w:p>
          <w:p w14:paraId="4DFF233F" w14:textId="77777777" w:rsidR="00A13F07" w:rsidRDefault="00A13F07"/>
        </w:tc>
      </w:tr>
      <w:tr w:rsidR="00A13F07" w14:paraId="550FEFAC" w14:textId="77777777" w:rsidTr="00DA4F5A">
        <w:trPr>
          <w:trHeight w:val="1504"/>
        </w:trPr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AB73399" w14:textId="77777777" w:rsidR="00A13F07" w:rsidRDefault="00A13F07"/>
          <w:p w14:paraId="61436F63" w14:textId="77777777" w:rsidR="00A13F07" w:rsidRDefault="00DE09FD">
            <w:r>
              <w:rPr>
                <w:sz w:val="28"/>
              </w:rPr>
              <w:t>30</w:t>
            </w:r>
          </w:p>
          <w:p w14:paraId="73151E13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אֱלוּל</w:t>
            </w:r>
            <w:proofErr w:type="spellEnd"/>
            <w:r>
              <w:rPr>
                <w:sz w:val="20"/>
              </w:rPr>
              <w:t xml:space="preserve"> 17</w:t>
            </w:r>
          </w:p>
          <w:p w14:paraId="0C2FBB70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E3666D2" w14:textId="77777777" w:rsidR="00A13F07" w:rsidRDefault="00A13F07"/>
          <w:p w14:paraId="2813436F" w14:textId="77777777" w:rsidR="00A13F07" w:rsidRDefault="00DE09FD">
            <w:r>
              <w:rPr>
                <w:sz w:val="28"/>
              </w:rPr>
              <w:t>31</w:t>
            </w:r>
          </w:p>
          <w:p w14:paraId="060EB532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אֱלוּל</w:t>
            </w:r>
            <w:proofErr w:type="spellEnd"/>
            <w:r>
              <w:rPr>
                <w:sz w:val="20"/>
              </w:rPr>
              <w:t xml:space="preserve"> 18</w:t>
            </w:r>
          </w:p>
          <w:p w14:paraId="7D49F7A8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9AEE696" w14:textId="77777777" w:rsidR="00A13F07" w:rsidRDefault="00A13F07"/>
          <w:p w14:paraId="65D0DA63" w14:textId="77777777" w:rsidR="00A13F07" w:rsidRDefault="00DE09FD">
            <w:r>
              <w:rPr>
                <w:sz w:val="28"/>
              </w:rPr>
              <w:t>1</w:t>
            </w:r>
          </w:p>
          <w:p w14:paraId="1856F643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אֱלוּל</w:t>
            </w:r>
            <w:proofErr w:type="spellEnd"/>
            <w:r>
              <w:rPr>
                <w:sz w:val="20"/>
              </w:rPr>
              <w:t xml:space="preserve"> 19</w:t>
            </w:r>
          </w:p>
          <w:p w14:paraId="5B322A33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E89D9C5" w14:textId="77777777" w:rsidR="00A13F07" w:rsidRDefault="00A13F07"/>
          <w:p w14:paraId="79741BFA" w14:textId="77777777" w:rsidR="00A13F07" w:rsidRDefault="00DE09FD">
            <w:r>
              <w:rPr>
                <w:sz w:val="28"/>
              </w:rPr>
              <w:t>2</w:t>
            </w:r>
          </w:p>
          <w:p w14:paraId="7662359C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אֱלוּל</w:t>
            </w:r>
            <w:proofErr w:type="spellEnd"/>
            <w:r>
              <w:rPr>
                <w:sz w:val="20"/>
              </w:rPr>
              <w:t xml:space="preserve"> 20</w:t>
            </w:r>
          </w:p>
          <w:p w14:paraId="30AFA22D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CED5F9A" w14:textId="77777777" w:rsidR="00A13F07" w:rsidRDefault="00A13F07"/>
          <w:p w14:paraId="19798D2F" w14:textId="77777777" w:rsidR="00A13F07" w:rsidRDefault="00DE09FD">
            <w:r>
              <w:rPr>
                <w:sz w:val="28"/>
              </w:rPr>
              <w:t>3</w:t>
            </w:r>
          </w:p>
          <w:p w14:paraId="672A0FAD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אֱלוּל</w:t>
            </w:r>
            <w:proofErr w:type="spellEnd"/>
            <w:r>
              <w:rPr>
                <w:sz w:val="20"/>
              </w:rPr>
              <w:t xml:space="preserve"> 21</w:t>
            </w:r>
          </w:p>
          <w:p w14:paraId="53A84440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94F345F" w14:textId="77777777" w:rsidR="00A13F07" w:rsidRDefault="00A13F07"/>
          <w:p w14:paraId="6E991AA4" w14:textId="77777777" w:rsidR="00A13F07" w:rsidRDefault="00DE09FD">
            <w:r>
              <w:rPr>
                <w:sz w:val="28"/>
              </w:rPr>
              <w:t>4</w:t>
            </w:r>
          </w:p>
          <w:p w14:paraId="02A008A2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אֱלוּל</w:t>
            </w:r>
            <w:proofErr w:type="spellEnd"/>
            <w:r>
              <w:rPr>
                <w:sz w:val="20"/>
              </w:rPr>
              <w:t xml:space="preserve"> 22</w:t>
            </w:r>
          </w:p>
          <w:p w14:paraId="5077D67D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06C56A0" w14:textId="77777777" w:rsidR="00A13F07" w:rsidRDefault="00A13F07"/>
          <w:p w14:paraId="7744011A" w14:textId="77777777" w:rsidR="00A13F07" w:rsidRDefault="00DE09FD">
            <w:r>
              <w:rPr>
                <w:sz w:val="28"/>
              </w:rPr>
              <w:t>5</w:t>
            </w:r>
          </w:p>
          <w:p w14:paraId="06EB3F81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אֱלוּל</w:t>
            </w:r>
            <w:proofErr w:type="spellEnd"/>
            <w:r>
              <w:rPr>
                <w:sz w:val="20"/>
              </w:rPr>
              <w:t xml:space="preserve"> 23</w:t>
            </w:r>
          </w:p>
          <w:p w14:paraId="09EFF17D" w14:textId="77777777" w:rsidR="00A13F07" w:rsidRDefault="00A13F07"/>
        </w:tc>
      </w:tr>
      <w:tr w:rsidR="00A13F07" w14:paraId="538E856C" w14:textId="77777777" w:rsidTr="00DA4F5A">
        <w:trPr>
          <w:trHeight w:val="1480"/>
        </w:trPr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F6A7A37" w14:textId="77777777" w:rsidR="00A13F07" w:rsidRDefault="00A13F07"/>
          <w:p w14:paraId="12DF7CEE" w14:textId="77777777" w:rsidR="00A13F07" w:rsidRDefault="00DE09FD">
            <w:r>
              <w:rPr>
                <w:sz w:val="28"/>
              </w:rPr>
              <w:t>6</w:t>
            </w:r>
          </w:p>
          <w:p w14:paraId="22C86DFC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אֱלוּל</w:t>
            </w:r>
            <w:proofErr w:type="spellEnd"/>
            <w:r>
              <w:rPr>
                <w:sz w:val="20"/>
              </w:rPr>
              <w:t xml:space="preserve"> 24</w:t>
            </w:r>
          </w:p>
          <w:p w14:paraId="7E3026DF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8504069" w14:textId="77777777" w:rsidR="00A13F07" w:rsidRDefault="00A13F07"/>
          <w:p w14:paraId="59C3B850" w14:textId="77777777" w:rsidR="00A13F07" w:rsidRDefault="00DE09FD">
            <w:r>
              <w:rPr>
                <w:sz w:val="28"/>
              </w:rPr>
              <w:t>7</w:t>
            </w:r>
          </w:p>
          <w:p w14:paraId="4482A96F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אֱלוּל</w:t>
            </w:r>
            <w:proofErr w:type="spellEnd"/>
            <w:r>
              <w:rPr>
                <w:sz w:val="20"/>
              </w:rPr>
              <w:t xml:space="preserve"> 25</w:t>
            </w:r>
          </w:p>
          <w:p w14:paraId="63AACF07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AD5393A" w14:textId="77777777" w:rsidR="00A13F07" w:rsidRDefault="00A13F07"/>
          <w:p w14:paraId="51013F4F" w14:textId="77777777" w:rsidR="00A13F07" w:rsidRDefault="00DE09FD">
            <w:r>
              <w:rPr>
                <w:sz w:val="28"/>
              </w:rPr>
              <w:t>8</w:t>
            </w:r>
          </w:p>
          <w:p w14:paraId="37E6A05A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אֱלוּל</w:t>
            </w:r>
            <w:proofErr w:type="spellEnd"/>
            <w:r>
              <w:rPr>
                <w:sz w:val="20"/>
              </w:rPr>
              <w:t xml:space="preserve"> 26</w:t>
            </w:r>
          </w:p>
          <w:p w14:paraId="25A270B1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3CA0187" w14:textId="77777777" w:rsidR="00A13F07" w:rsidRDefault="00A13F07"/>
          <w:p w14:paraId="57A97FF8" w14:textId="77777777" w:rsidR="00A13F07" w:rsidRDefault="00DE09FD">
            <w:r>
              <w:rPr>
                <w:sz w:val="28"/>
              </w:rPr>
              <w:t>9</w:t>
            </w:r>
          </w:p>
          <w:p w14:paraId="1C9F2476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אֱלוּל</w:t>
            </w:r>
            <w:proofErr w:type="spellEnd"/>
            <w:r>
              <w:rPr>
                <w:sz w:val="20"/>
              </w:rPr>
              <w:t xml:space="preserve"> 27</w:t>
            </w:r>
          </w:p>
          <w:p w14:paraId="204694C4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EC5EB22" w14:textId="77777777" w:rsidR="00A13F07" w:rsidRDefault="00A13F07"/>
          <w:p w14:paraId="19DA5F94" w14:textId="77777777" w:rsidR="00A13F07" w:rsidRDefault="00DE09FD">
            <w:r>
              <w:rPr>
                <w:sz w:val="28"/>
              </w:rPr>
              <w:t>10</w:t>
            </w:r>
          </w:p>
          <w:p w14:paraId="69917DA4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אֱלוּל</w:t>
            </w:r>
            <w:proofErr w:type="spellEnd"/>
            <w:r>
              <w:rPr>
                <w:sz w:val="20"/>
              </w:rPr>
              <w:t xml:space="preserve"> 28</w:t>
            </w:r>
          </w:p>
          <w:p w14:paraId="0D8DE45B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77E407E" w14:textId="77777777" w:rsidR="00A13F07" w:rsidRDefault="00A13F07"/>
          <w:p w14:paraId="617CD58C" w14:textId="77777777" w:rsidR="00A13F07" w:rsidRDefault="00DE09FD">
            <w:r>
              <w:rPr>
                <w:sz w:val="28"/>
              </w:rPr>
              <w:t>11</w:t>
            </w:r>
          </w:p>
          <w:p w14:paraId="0D194968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אֱלוּל</w:t>
            </w:r>
            <w:proofErr w:type="spellEnd"/>
            <w:r>
              <w:rPr>
                <w:sz w:val="20"/>
              </w:rPr>
              <w:t xml:space="preserve"> 29</w:t>
            </w:r>
          </w:p>
          <w:p w14:paraId="1E21E3B0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528A6AA" w14:textId="77777777" w:rsidR="00A13F07" w:rsidRDefault="00A13F07"/>
        </w:tc>
      </w:tr>
    </w:tbl>
    <w:p w14:paraId="1DA16CE2" w14:textId="77777777" w:rsidR="00DE09FD" w:rsidRDefault="00DE09FD"/>
    <w:sectPr w:rsidR="00DE09FD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3244568">
    <w:abstractNumId w:val="8"/>
  </w:num>
  <w:num w:numId="2" w16cid:durableId="1190097929">
    <w:abstractNumId w:val="6"/>
  </w:num>
  <w:num w:numId="3" w16cid:durableId="417362616">
    <w:abstractNumId w:val="5"/>
  </w:num>
  <w:num w:numId="4" w16cid:durableId="362217696">
    <w:abstractNumId w:val="4"/>
  </w:num>
  <w:num w:numId="5" w16cid:durableId="1055785204">
    <w:abstractNumId w:val="7"/>
  </w:num>
  <w:num w:numId="6" w16cid:durableId="289677067">
    <w:abstractNumId w:val="3"/>
  </w:num>
  <w:num w:numId="7" w16cid:durableId="746536809">
    <w:abstractNumId w:val="2"/>
  </w:num>
  <w:num w:numId="8" w16cid:durableId="1585063764">
    <w:abstractNumId w:val="1"/>
  </w:num>
  <w:num w:numId="9" w16cid:durableId="1236742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432"/>
    <w:rsid w:val="00034616"/>
    <w:rsid w:val="0006063C"/>
    <w:rsid w:val="0015074B"/>
    <w:rsid w:val="00166FDB"/>
    <w:rsid w:val="0029639D"/>
    <w:rsid w:val="002C5877"/>
    <w:rsid w:val="00326F90"/>
    <w:rsid w:val="003A786D"/>
    <w:rsid w:val="0053492A"/>
    <w:rsid w:val="00734971"/>
    <w:rsid w:val="007E79CC"/>
    <w:rsid w:val="00837DFE"/>
    <w:rsid w:val="0084051C"/>
    <w:rsid w:val="00986911"/>
    <w:rsid w:val="00A13F07"/>
    <w:rsid w:val="00AA1D8D"/>
    <w:rsid w:val="00B368FF"/>
    <w:rsid w:val="00B47730"/>
    <w:rsid w:val="00CB0664"/>
    <w:rsid w:val="00D1258A"/>
    <w:rsid w:val="00DA4F5A"/>
    <w:rsid w:val="00DE09FD"/>
    <w:rsid w:val="00E06EE6"/>
    <w:rsid w:val="00E30DAB"/>
    <w:rsid w:val="00E84282"/>
    <w:rsid w:val="00FC693F"/>
    <w:rsid w:val="00FE0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2349DE"/>
  <w14:defaultImageDpi w14:val="300"/>
  <w15:docId w15:val="{49D7D8D9-C067-4CB5-B750-D9751B611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966</Words>
  <Characters>5507</Characters>
  <Application>Microsoft Office Word</Application>
  <DocSecurity>4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Ilana Cunningham</cp:lastModifiedBy>
  <cp:revision>16</cp:revision>
  <dcterms:created xsi:type="dcterms:W3CDTF">2025-10-13T22:32:00Z</dcterms:created>
  <dcterms:modified xsi:type="dcterms:W3CDTF">2025-10-13T12:37:00Z</dcterms:modified>
  <cp:category/>
</cp:coreProperties>
</file>